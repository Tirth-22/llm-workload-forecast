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Full Implementation Execution Report</w:t>
      </w:r>
    </w:p>
    <w:p>
      <w:pPr>
        <w:jc w:val="center"/>
      </w:pPr>
      <w:r>
        <w:rPr>
          <w:i/>
          <w:sz w:val="24"/>
        </w:rPr>
        <w:t>Modules 01?18 ? LLM Adaptive Workload Forecasting Research</w:t>
      </w:r>
    </w:p>
    <w:p>
      <w:pPr>
        <w:pStyle w:val="Title"/>
      </w:pPr>
      <w:r>
        <w:t>Execution status: ALL 18 MODULES COMPLETED WITH EXIT CODE 0</w:t>
      </w:r>
    </w:p>
    <w:p>
      <w:r>
        <w:t>This report documents the complete numbered implementation from module 01 through module 18. Each Python file was executed sequentially in dependency order, its console output was captured, and the resulting artifacts were reviewed.</w:t>
      </w:r>
    </w:p>
    <w:p>
      <w:pPr>
        <w:pStyle w:val="Heading1"/>
      </w:pPr>
      <w:r>
        <w:t>1. End-to-end implementation overview</w:t>
      </w:r>
    </w:p>
    <w:p>
      <w:r>
        <w:t>The implementation forms a reproducible research pipeline: raw BurstGPT data is validated, transformed into time views and features, used to train workload and failure-risk models, calibrated and controlled with adaptive thresholds, propagated through capacity policies, evaluated statistically, visualized, tabulated, and finally stress-tested through ablation and change-point robustness analyses.</w:t>
      </w:r>
    </w:p>
    <w:tbl>
      <w:tblPr>
        <w:tblStyle w:val="TableGrid"/>
        <w:tblW w:type="auto" w:w="0"/>
        <w:tblLook w:firstColumn="1" w:firstRow="1" w:lastColumn="0" w:lastRow="0" w:noHBand="0" w:noVBand="1" w:val="04A0"/>
      </w:tblPr>
      <w:tblGrid>
        <w:gridCol w:w="3504"/>
        <w:gridCol w:w="3504"/>
        <w:gridCol w:w="3504"/>
      </w:tblGrid>
      <w:tr>
        <w:tc>
          <w:tcPr>
            <w:tcW w:type="dxa" w:w="3504"/>
          </w:tcPr>
          <w:p>
            <w:r>
              <w:rPr>
                <w:b/>
              </w:rPr>
              <w:t>Pipeline phase</w:t>
            </w:r>
          </w:p>
        </w:tc>
        <w:tc>
          <w:tcPr>
            <w:tcW w:type="dxa" w:w="3504"/>
          </w:tcPr>
          <w:p>
            <w:r>
              <w:rPr>
                <w:b/>
              </w:rPr>
              <w:t>Modules</w:t>
            </w:r>
          </w:p>
        </w:tc>
        <w:tc>
          <w:tcPr>
            <w:tcW w:type="dxa" w:w="3504"/>
          </w:tcPr>
          <w:p>
            <w:r>
              <w:rPr>
                <w:b/>
              </w:rPr>
              <w:t>Implementation role</w:t>
            </w:r>
          </w:p>
        </w:tc>
      </w:tr>
      <w:tr>
        <w:tc>
          <w:tcPr>
            <w:tcW w:type="dxa" w:w="3504"/>
          </w:tcPr>
          <w:p>
            <w:r>
              <w:t>Data and temporal preparation</w:t>
            </w:r>
          </w:p>
        </w:tc>
        <w:tc>
          <w:tcPr>
            <w:tcW w:type="dxa" w:w="3504"/>
          </w:tcPr>
          <w:p>
            <w:r>
              <w:t>01?04</w:t>
            </w:r>
          </w:p>
        </w:tc>
        <w:tc>
          <w:tcPr>
            <w:tcW w:type="dxa" w:w="3504"/>
          </w:tcPr>
          <w:p>
            <w:r>
              <w:t>Validate raw data; construct minute/5-minute views; detect change points; build forecasting features.</w:t>
            </w:r>
          </w:p>
        </w:tc>
      </w:tr>
      <w:tr>
        <w:tc>
          <w:tcPr>
            <w:tcW w:type="dxa" w:w="3504"/>
          </w:tcPr>
          <w:p>
            <w:r>
              <w:t>Forecasting and risk modelling</w:t>
            </w:r>
          </w:p>
        </w:tc>
        <w:tc>
          <w:tcPr>
            <w:tcW w:type="dxa" w:w="3504"/>
          </w:tcPr>
          <w:p>
            <w:r>
              <w:t>05?08</w:t>
            </w:r>
          </w:p>
        </w:tc>
        <w:tc>
          <w:tcPr>
            <w:tcW w:type="dxa" w:w="3504"/>
          </w:tcPr>
          <w:p>
            <w:r>
              <w:t>Train HGB/CP-HGB workload forecasters; engineer failure-risk features; train XGBoost risk model; calibrate probabilities.</w:t>
            </w:r>
          </w:p>
        </w:tc>
      </w:tr>
      <w:tr>
        <w:tc>
          <w:tcPr>
            <w:tcW w:type="dxa" w:w="3504"/>
          </w:tcPr>
          <w:p>
            <w:r>
              <w:t>Adaptive control and policy simulation</w:t>
            </w:r>
          </w:p>
        </w:tc>
        <w:tc>
          <w:tcPr>
            <w:tcW w:type="dxa" w:w="3504"/>
          </w:tcPr>
          <w:p>
            <w:r>
              <w:t>09?11</w:t>
            </w:r>
          </w:p>
        </w:tc>
        <w:tc>
          <w:tcPr>
            <w:tcW w:type="dxa" w:w="3504"/>
          </w:tcPr>
          <w:p>
            <w:r>
              <w:t>Apply causal adaptive thresholds; simulate V1?V3 capacity policies; add V4 change-point threshold resets.</w:t>
            </w:r>
          </w:p>
        </w:tc>
      </w:tr>
      <w:tr>
        <w:tc>
          <w:tcPr>
            <w:tcW w:type="dxa" w:w="3504"/>
          </w:tcPr>
          <w:p>
            <w:r>
              <w:t>Evaluation and research outputs</w:t>
            </w:r>
          </w:p>
        </w:tc>
        <w:tc>
          <w:tcPr>
            <w:tcW w:type="dxa" w:w="3504"/>
          </w:tcPr>
          <w:p>
            <w:r>
              <w:t>12?15</w:t>
            </w:r>
          </w:p>
        </w:tc>
        <w:tc>
          <w:tcPr>
            <w:tcW w:type="dxa" w:w="3504"/>
          </w:tcPr>
          <w:p>
            <w:r>
              <w:t>Compute locked-test metrics; run bootstrap/Holm tests; create figures and publication tables.</w:t>
            </w:r>
          </w:p>
        </w:tc>
      </w:tr>
      <w:tr>
        <w:tc>
          <w:tcPr>
            <w:tcW w:type="dxa" w:w="3504"/>
          </w:tcPr>
          <w:p>
            <w:r>
              <w:t>Robustness and sensitivity</w:t>
            </w:r>
          </w:p>
        </w:tc>
        <w:tc>
          <w:tcPr>
            <w:tcW w:type="dxa" w:w="3504"/>
          </w:tcPr>
          <w:p>
            <w:r>
              <w:t>16?18</w:t>
            </w:r>
          </w:p>
        </w:tc>
        <w:tc>
          <w:tcPr>
            <w:tcW w:type="dxa" w:w="3504"/>
          </w:tcPr>
          <w:p>
            <w:r>
              <w:t>Perform feature ablation; vary change-point parameters; measure downstream robustness of V4.</w:t>
            </w:r>
          </w:p>
        </w:tc>
      </w:tr>
    </w:tbl>
    <w:p>
      <w:pPr>
        <w:pStyle w:val="Heading1"/>
      </w:pPr>
      <w:r>
        <w:t>2. Module execution status and implementation inspection</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tcPr>
          <w:p>
            <w:r>
              <w:rPr>
                <w:b/>
                <w:sz w:val="14"/>
              </w:rPr>
              <w:t>#</w:t>
            </w:r>
          </w:p>
        </w:tc>
        <w:tc>
          <w:tcPr>
            <w:tcW w:type="dxa" w:w="1502"/>
          </w:tcPr>
          <w:p>
            <w:r>
              <w:rPr>
                <w:b/>
                <w:sz w:val="14"/>
              </w:rPr>
              <w:t>Module</w:t>
            </w:r>
          </w:p>
        </w:tc>
        <w:tc>
          <w:tcPr>
            <w:tcW w:type="dxa" w:w="1502"/>
          </w:tcPr>
          <w:p>
            <w:r>
              <w:rPr>
                <w:b/>
                <w:sz w:val="14"/>
              </w:rPr>
              <w:t>Source lines</w:t>
            </w:r>
          </w:p>
        </w:tc>
        <w:tc>
          <w:tcPr>
            <w:tcW w:type="dxa" w:w="1502"/>
          </w:tcPr>
          <w:p>
            <w:r>
              <w:rPr>
                <w:b/>
                <w:sz w:val="14"/>
              </w:rPr>
              <w:t>Functions</w:t>
            </w:r>
          </w:p>
        </w:tc>
        <w:tc>
          <w:tcPr>
            <w:tcW w:type="dxa" w:w="1502"/>
          </w:tcPr>
          <w:p>
            <w:r>
              <w:rPr>
                <w:b/>
                <w:sz w:val="14"/>
              </w:rPr>
              <w:t>Imports</w:t>
            </w:r>
          </w:p>
        </w:tc>
        <w:tc>
          <w:tcPr>
            <w:tcW w:type="dxa" w:w="1502"/>
          </w:tcPr>
          <w:p>
            <w:r>
              <w:rPr>
                <w:b/>
                <w:sz w:val="14"/>
              </w:rPr>
              <w:t>Run status</w:t>
            </w:r>
          </w:p>
        </w:tc>
        <w:tc>
          <w:tcPr>
            <w:tcW w:type="dxa" w:w="1502"/>
          </w:tcPr>
          <w:p>
            <w:r>
              <w:rPr>
                <w:b/>
                <w:sz w:val="14"/>
              </w:rPr>
              <w:t>Observed result</w:t>
            </w:r>
          </w:p>
        </w:tc>
      </w:tr>
      <w:tr>
        <w:tc>
          <w:tcPr>
            <w:tcW w:type="dxa" w:w="1502"/>
          </w:tcPr>
          <w:p>
            <w:r>
              <w:rPr>
                <w:sz w:val="14"/>
              </w:rPr>
              <w:t>01</w:t>
            </w:r>
          </w:p>
        </w:tc>
        <w:tc>
          <w:tcPr>
            <w:tcW w:type="dxa" w:w="1502"/>
          </w:tcPr>
          <w:p>
            <w:r>
              <w:rPr>
                <w:sz w:val="14"/>
              </w:rPr>
              <w:t>Data validation</w:t>
            </w:r>
          </w:p>
        </w:tc>
        <w:tc>
          <w:tcPr>
            <w:tcW w:type="dxa" w:w="1502"/>
          </w:tcPr>
          <w:p>
            <w:r>
              <w:rPr>
                <w:sz w:val="14"/>
              </w:rPr>
              <w:t>536</w:t>
            </w:r>
          </w:p>
        </w:tc>
        <w:tc>
          <w:tcPr>
            <w:tcW w:type="dxa" w:w="1502"/>
          </w:tcPr>
          <w:p>
            <w:r>
              <w:rPr>
                <w:sz w:val="14"/>
              </w:rPr>
              <w:t>3</w:t>
            </w:r>
          </w:p>
        </w:tc>
        <w:tc>
          <w:tcPr>
            <w:tcW w:type="dxa" w:w="1502"/>
          </w:tcPr>
          <w:p>
            <w:r>
              <w:rPr>
                <w:sz w:val="14"/>
              </w:rPr>
              <w:t>4</w:t>
            </w:r>
          </w:p>
        </w:tc>
        <w:tc>
          <w:tcPr>
            <w:tcW w:type="dxa" w:w="1502"/>
          </w:tcPr>
          <w:p>
            <w:r>
              <w:rPr>
                <w:sz w:val="14"/>
              </w:rPr>
              <w:t>PASS / exit 0</w:t>
            </w:r>
          </w:p>
        </w:tc>
        <w:tc>
          <w:tcPr>
            <w:tcW w:type="dxa" w:w="1502"/>
          </w:tcPr>
          <w:p>
            <w:r>
              <w:rPr>
                <w:sz w:val="14"/>
              </w:rPr>
              <w:t>Validation report generated; status PASS</w:t>
            </w:r>
          </w:p>
        </w:tc>
      </w:tr>
      <w:tr>
        <w:tc>
          <w:tcPr>
            <w:tcW w:type="dxa" w:w="1502"/>
          </w:tcPr>
          <w:p>
            <w:r>
              <w:rPr>
                <w:sz w:val="14"/>
              </w:rPr>
              <w:t>02</w:t>
            </w:r>
          </w:p>
        </w:tc>
        <w:tc>
          <w:tcPr>
            <w:tcW w:type="dxa" w:w="1502"/>
          </w:tcPr>
          <w:p>
            <w:r>
              <w:rPr>
                <w:sz w:val="14"/>
              </w:rPr>
              <w:t>Time-view construction</w:t>
            </w:r>
          </w:p>
        </w:tc>
        <w:tc>
          <w:tcPr>
            <w:tcW w:type="dxa" w:w="1502"/>
          </w:tcPr>
          <w:p>
            <w:r>
              <w:rPr>
                <w:sz w:val="14"/>
              </w:rPr>
              <w:t>663</w:t>
            </w:r>
          </w:p>
        </w:tc>
        <w:tc>
          <w:tcPr>
            <w:tcW w:type="dxa" w:w="1502"/>
          </w:tcPr>
          <w:p>
            <w:r>
              <w:rPr>
                <w:sz w:val="14"/>
              </w:rPr>
              <w:t>6</w:t>
            </w:r>
          </w:p>
        </w:tc>
        <w:tc>
          <w:tcPr>
            <w:tcW w:type="dxa" w:w="1502"/>
          </w:tcPr>
          <w:p>
            <w:r>
              <w:rPr>
                <w:sz w:val="14"/>
              </w:rPr>
              <w:t>3</w:t>
            </w:r>
          </w:p>
        </w:tc>
        <w:tc>
          <w:tcPr>
            <w:tcW w:type="dxa" w:w="1502"/>
          </w:tcPr>
          <w:p>
            <w:r>
              <w:rPr>
                <w:sz w:val="14"/>
              </w:rPr>
              <w:t>PASS / exit 0</w:t>
            </w:r>
          </w:p>
        </w:tc>
        <w:tc>
          <w:tcPr>
            <w:tcW w:type="dxa" w:w="1502"/>
          </w:tcPr>
          <w:p>
            <w:r>
              <w:rPr>
                <w:sz w:val="14"/>
              </w:rPr>
              <w:t>Completed</w:t>
            </w:r>
          </w:p>
        </w:tc>
      </w:tr>
      <w:tr>
        <w:tc>
          <w:tcPr>
            <w:tcW w:type="dxa" w:w="1502"/>
          </w:tcPr>
          <w:p>
            <w:r>
              <w:rPr>
                <w:sz w:val="14"/>
              </w:rPr>
              <w:t>03</w:t>
            </w:r>
          </w:p>
        </w:tc>
        <w:tc>
          <w:tcPr>
            <w:tcW w:type="dxa" w:w="1502"/>
          </w:tcPr>
          <w:p>
            <w:r>
              <w:rPr>
                <w:sz w:val="14"/>
              </w:rPr>
              <w:t>Change-point detection</w:t>
            </w:r>
          </w:p>
        </w:tc>
        <w:tc>
          <w:tcPr>
            <w:tcW w:type="dxa" w:w="1502"/>
          </w:tcPr>
          <w:p>
            <w:r>
              <w:rPr>
                <w:sz w:val="14"/>
              </w:rPr>
              <w:t>916</w:t>
            </w:r>
          </w:p>
        </w:tc>
        <w:tc>
          <w:tcPr>
            <w:tcW w:type="dxa" w:w="1502"/>
          </w:tcPr>
          <w:p>
            <w:r>
              <w:rPr>
                <w:sz w:val="14"/>
              </w:rPr>
              <w:t>6</w:t>
            </w:r>
          </w:p>
        </w:tc>
        <w:tc>
          <w:tcPr>
            <w:tcW w:type="dxa" w:w="1502"/>
          </w:tcPr>
          <w:p>
            <w:r>
              <w:rPr>
                <w:sz w:val="14"/>
              </w:rPr>
              <w:t>4</w:t>
            </w:r>
          </w:p>
        </w:tc>
        <w:tc>
          <w:tcPr>
            <w:tcW w:type="dxa" w:w="1502"/>
          </w:tcPr>
          <w:p>
            <w:r>
              <w:rPr>
                <w:sz w:val="14"/>
              </w:rPr>
              <w:t>PASS / exit 0</w:t>
            </w:r>
          </w:p>
        </w:tc>
        <w:tc>
          <w:tcPr>
            <w:tcW w:type="dxa" w:w="1502"/>
          </w:tcPr>
          <w:p>
            <w:r>
              <w:rPr>
                <w:sz w:val="14"/>
              </w:rPr>
              <w:t>Completed</w:t>
            </w:r>
          </w:p>
        </w:tc>
      </w:tr>
      <w:tr>
        <w:tc>
          <w:tcPr>
            <w:tcW w:type="dxa" w:w="1502"/>
          </w:tcPr>
          <w:p>
            <w:r>
              <w:rPr>
                <w:sz w:val="14"/>
              </w:rPr>
              <w:t>04</w:t>
            </w:r>
          </w:p>
        </w:tc>
        <w:tc>
          <w:tcPr>
            <w:tcW w:type="dxa" w:w="1502"/>
          </w:tcPr>
          <w:p>
            <w:r>
              <w:rPr>
                <w:sz w:val="14"/>
              </w:rPr>
              <w:t>Workload feature engineering</w:t>
            </w:r>
          </w:p>
        </w:tc>
        <w:tc>
          <w:tcPr>
            <w:tcW w:type="dxa" w:w="1502"/>
          </w:tcPr>
          <w:p>
            <w:r>
              <w:rPr>
                <w:sz w:val="14"/>
              </w:rPr>
              <w:t>763</w:t>
            </w:r>
          </w:p>
        </w:tc>
        <w:tc>
          <w:tcPr>
            <w:tcW w:type="dxa" w:w="1502"/>
          </w:tcPr>
          <w:p>
            <w:r>
              <w:rPr>
                <w:sz w:val="14"/>
              </w:rPr>
              <w:t>6</w:t>
            </w:r>
          </w:p>
        </w:tc>
        <w:tc>
          <w:tcPr>
            <w:tcW w:type="dxa" w:w="1502"/>
          </w:tcPr>
          <w:p>
            <w:r>
              <w:rPr>
                <w:sz w:val="14"/>
              </w:rPr>
              <w:t>3</w:t>
            </w:r>
          </w:p>
        </w:tc>
        <w:tc>
          <w:tcPr>
            <w:tcW w:type="dxa" w:w="1502"/>
          </w:tcPr>
          <w:p>
            <w:r>
              <w:rPr>
                <w:sz w:val="14"/>
              </w:rPr>
              <w:t>PASS / exit 0</w:t>
            </w:r>
          </w:p>
        </w:tc>
        <w:tc>
          <w:tcPr>
            <w:tcW w:type="dxa" w:w="1502"/>
          </w:tcPr>
          <w:p>
            <w:r>
              <w:rPr>
                <w:sz w:val="14"/>
              </w:rPr>
              <w:t>Completed</w:t>
            </w:r>
          </w:p>
        </w:tc>
      </w:tr>
      <w:tr>
        <w:tc>
          <w:tcPr>
            <w:tcW w:type="dxa" w:w="1502"/>
          </w:tcPr>
          <w:p>
            <w:r>
              <w:rPr>
                <w:sz w:val="14"/>
              </w:rPr>
              <w:t>05</w:t>
            </w:r>
          </w:p>
        </w:tc>
        <w:tc>
          <w:tcPr>
            <w:tcW w:type="dxa" w:w="1502"/>
          </w:tcPr>
          <w:p>
            <w:r>
              <w:rPr>
                <w:sz w:val="14"/>
              </w:rPr>
              <w:t>Short-term workload forecasting</w:t>
            </w:r>
          </w:p>
        </w:tc>
        <w:tc>
          <w:tcPr>
            <w:tcW w:type="dxa" w:w="1502"/>
          </w:tcPr>
          <w:p>
            <w:r>
              <w:rPr>
                <w:sz w:val="14"/>
              </w:rPr>
              <w:t>1,824</w:t>
            </w:r>
          </w:p>
        </w:tc>
        <w:tc>
          <w:tcPr>
            <w:tcW w:type="dxa" w:w="1502"/>
          </w:tcPr>
          <w:p>
            <w:r>
              <w:rPr>
                <w:sz w:val="14"/>
              </w:rPr>
              <w:t>16</w:t>
            </w:r>
          </w:p>
        </w:tc>
        <w:tc>
          <w:tcPr>
            <w:tcW w:type="dxa" w:w="1502"/>
          </w:tcPr>
          <w:p>
            <w:r>
              <w:rPr>
                <w:sz w:val="14"/>
              </w:rPr>
              <w:t>6</w:t>
            </w:r>
          </w:p>
        </w:tc>
        <w:tc>
          <w:tcPr>
            <w:tcW w:type="dxa" w:w="1502"/>
          </w:tcPr>
          <w:p>
            <w:r>
              <w:rPr>
                <w:sz w:val="14"/>
              </w:rPr>
              <w:t>PASS / exit 0</w:t>
            </w:r>
          </w:p>
        </w:tc>
        <w:tc>
          <w:tcPr>
            <w:tcW w:type="dxa" w:w="1502"/>
          </w:tcPr>
          <w:p>
            <w:r>
              <w:rPr>
                <w:sz w:val="14"/>
              </w:rPr>
              <w:t>Forecast predictions/model metadata generated</w:t>
            </w:r>
          </w:p>
        </w:tc>
      </w:tr>
      <w:tr>
        <w:tc>
          <w:tcPr>
            <w:tcW w:type="dxa" w:w="1502"/>
          </w:tcPr>
          <w:p>
            <w:r>
              <w:rPr>
                <w:sz w:val="14"/>
              </w:rPr>
              <w:t>06</w:t>
            </w:r>
          </w:p>
        </w:tc>
        <w:tc>
          <w:tcPr>
            <w:tcW w:type="dxa" w:w="1502"/>
          </w:tcPr>
          <w:p>
            <w:r>
              <w:rPr>
                <w:sz w:val="14"/>
              </w:rPr>
              <w:t>Failure-risk feature engineering</w:t>
            </w:r>
          </w:p>
        </w:tc>
        <w:tc>
          <w:tcPr>
            <w:tcW w:type="dxa" w:w="1502"/>
          </w:tcPr>
          <w:p>
            <w:r>
              <w:rPr>
                <w:sz w:val="14"/>
              </w:rPr>
              <w:t>1,157</w:t>
            </w:r>
          </w:p>
        </w:tc>
        <w:tc>
          <w:tcPr>
            <w:tcW w:type="dxa" w:w="1502"/>
          </w:tcPr>
          <w:p>
            <w:r>
              <w:rPr>
                <w:sz w:val="14"/>
              </w:rPr>
              <w:t>8</w:t>
            </w:r>
          </w:p>
        </w:tc>
        <w:tc>
          <w:tcPr>
            <w:tcW w:type="dxa" w:w="1502"/>
          </w:tcPr>
          <w:p>
            <w:r>
              <w:rPr>
                <w:sz w:val="14"/>
              </w:rPr>
              <w:t>3</w:t>
            </w:r>
          </w:p>
        </w:tc>
        <w:tc>
          <w:tcPr>
            <w:tcW w:type="dxa" w:w="1502"/>
          </w:tcPr>
          <w:p>
            <w:r>
              <w:rPr>
                <w:sz w:val="14"/>
              </w:rPr>
              <w:t>PASS / exit 0</w:t>
            </w:r>
          </w:p>
        </w:tc>
        <w:tc>
          <w:tcPr>
            <w:tcW w:type="dxa" w:w="1502"/>
          </w:tcPr>
          <w:p>
            <w:r>
              <w:rPr>
                <w:sz w:val="14"/>
              </w:rPr>
              <w:t>Completed</w:t>
            </w:r>
          </w:p>
        </w:tc>
      </w:tr>
      <w:tr>
        <w:tc>
          <w:tcPr>
            <w:tcW w:type="dxa" w:w="1502"/>
          </w:tcPr>
          <w:p>
            <w:r>
              <w:rPr>
                <w:sz w:val="14"/>
              </w:rPr>
              <w:t>07</w:t>
            </w:r>
          </w:p>
        </w:tc>
        <w:tc>
          <w:tcPr>
            <w:tcW w:type="dxa" w:w="1502"/>
          </w:tcPr>
          <w:p>
            <w:r>
              <w:rPr>
                <w:sz w:val="14"/>
              </w:rPr>
              <w:t>Failure-risk model training</w:t>
            </w:r>
          </w:p>
        </w:tc>
        <w:tc>
          <w:tcPr>
            <w:tcW w:type="dxa" w:w="1502"/>
          </w:tcPr>
          <w:p>
            <w:r>
              <w:rPr>
                <w:sz w:val="14"/>
              </w:rPr>
              <w:t>1,184</w:t>
            </w:r>
          </w:p>
        </w:tc>
        <w:tc>
          <w:tcPr>
            <w:tcW w:type="dxa" w:w="1502"/>
          </w:tcPr>
          <w:p>
            <w:r>
              <w:rPr>
                <w:sz w:val="14"/>
              </w:rPr>
              <w:t>5</w:t>
            </w:r>
          </w:p>
        </w:tc>
        <w:tc>
          <w:tcPr>
            <w:tcW w:type="dxa" w:w="1502"/>
          </w:tcPr>
          <w:p>
            <w:r>
              <w:rPr>
                <w:sz w:val="14"/>
              </w:rPr>
              <w:t>6</w:t>
            </w:r>
          </w:p>
        </w:tc>
        <w:tc>
          <w:tcPr>
            <w:tcW w:type="dxa" w:w="1502"/>
          </w:tcPr>
          <w:p>
            <w:r>
              <w:rPr>
                <w:sz w:val="14"/>
              </w:rPr>
              <w:t>PASS / exit 0</w:t>
            </w:r>
          </w:p>
        </w:tc>
        <w:tc>
          <w:tcPr>
            <w:tcW w:type="dxa" w:w="1502"/>
          </w:tcPr>
          <w:p>
            <w:r>
              <w:rPr>
                <w:sz w:val="14"/>
              </w:rPr>
              <w:t>Risk model and predictions generated</w:t>
            </w:r>
          </w:p>
        </w:tc>
      </w:tr>
      <w:tr>
        <w:tc>
          <w:tcPr>
            <w:tcW w:type="dxa" w:w="1502"/>
          </w:tcPr>
          <w:p>
            <w:r>
              <w:rPr>
                <w:sz w:val="14"/>
              </w:rPr>
              <w:t>08</w:t>
            </w:r>
          </w:p>
        </w:tc>
        <w:tc>
          <w:tcPr>
            <w:tcW w:type="dxa" w:w="1502"/>
          </w:tcPr>
          <w:p>
            <w:r>
              <w:rPr>
                <w:sz w:val="14"/>
              </w:rPr>
              <w:t>Probability calibration</w:t>
            </w:r>
          </w:p>
        </w:tc>
        <w:tc>
          <w:tcPr>
            <w:tcW w:type="dxa" w:w="1502"/>
          </w:tcPr>
          <w:p>
            <w:r>
              <w:rPr>
                <w:sz w:val="14"/>
              </w:rPr>
              <w:t>902</w:t>
            </w:r>
          </w:p>
        </w:tc>
        <w:tc>
          <w:tcPr>
            <w:tcW w:type="dxa" w:w="1502"/>
          </w:tcPr>
          <w:p>
            <w:r>
              <w:rPr>
                <w:sz w:val="14"/>
              </w:rPr>
              <w:t>2</w:t>
            </w:r>
          </w:p>
        </w:tc>
        <w:tc>
          <w:tcPr>
            <w:tcW w:type="dxa" w:w="1502"/>
          </w:tcPr>
          <w:p>
            <w:r>
              <w:rPr>
                <w:sz w:val="14"/>
              </w:rPr>
              <w:t>7</w:t>
            </w:r>
          </w:p>
        </w:tc>
        <w:tc>
          <w:tcPr>
            <w:tcW w:type="dxa" w:w="1502"/>
          </w:tcPr>
          <w:p>
            <w:r>
              <w:rPr>
                <w:sz w:val="14"/>
              </w:rPr>
              <w:t>PASS / exit 0</w:t>
            </w:r>
          </w:p>
        </w:tc>
        <w:tc>
          <w:tcPr>
            <w:tcW w:type="dxa" w:w="1502"/>
          </w:tcPr>
          <w:p>
            <w:r>
              <w:rPr>
                <w:sz w:val="14"/>
              </w:rPr>
              <w:t>Completed</w:t>
            </w:r>
          </w:p>
        </w:tc>
      </w:tr>
      <w:tr>
        <w:tc>
          <w:tcPr>
            <w:tcW w:type="dxa" w:w="1502"/>
          </w:tcPr>
          <w:p>
            <w:r>
              <w:rPr>
                <w:sz w:val="14"/>
              </w:rPr>
              <w:t>09</w:t>
            </w:r>
          </w:p>
        </w:tc>
        <w:tc>
          <w:tcPr>
            <w:tcW w:type="dxa" w:w="1502"/>
          </w:tcPr>
          <w:p>
            <w:r>
              <w:rPr>
                <w:sz w:val="14"/>
              </w:rPr>
              <w:t>Adaptive failure-risk threshold</w:t>
            </w:r>
          </w:p>
        </w:tc>
        <w:tc>
          <w:tcPr>
            <w:tcW w:type="dxa" w:w="1502"/>
          </w:tcPr>
          <w:p>
            <w:r>
              <w:rPr>
                <w:sz w:val="14"/>
              </w:rPr>
              <w:t>907</w:t>
            </w:r>
          </w:p>
        </w:tc>
        <w:tc>
          <w:tcPr>
            <w:tcW w:type="dxa" w:w="1502"/>
          </w:tcPr>
          <w:p>
            <w:r>
              <w:rPr>
                <w:sz w:val="14"/>
              </w:rPr>
              <w:t>2</w:t>
            </w:r>
          </w:p>
        </w:tc>
        <w:tc>
          <w:tcPr>
            <w:tcW w:type="dxa" w:w="1502"/>
          </w:tcPr>
          <w:p>
            <w:r>
              <w:rPr>
                <w:sz w:val="14"/>
              </w:rPr>
              <w:t>4</w:t>
            </w:r>
          </w:p>
        </w:tc>
        <w:tc>
          <w:tcPr>
            <w:tcW w:type="dxa" w:w="1502"/>
          </w:tcPr>
          <w:p>
            <w:r>
              <w:rPr>
                <w:sz w:val="14"/>
              </w:rPr>
              <w:t>PASS / exit 0</w:t>
            </w:r>
          </w:p>
        </w:tc>
        <w:tc>
          <w:tcPr>
            <w:tcW w:type="dxa" w:w="1502"/>
          </w:tcPr>
          <w:p>
            <w:r>
              <w:rPr>
                <w:sz w:val="14"/>
              </w:rPr>
              <w:t>Completed</w:t>
            </w:r>
          </w:p>
        </w:tc>
      </w:tr>
      <w:tr>
        <w:tc>
          <w:tcPr>
            <w:tcW w:type="dxa" w:w="1502"/>
          </w:tcPr>
          <w:p>
            <w:r>
              <w:rPr>
                <w:sz w:val="14"/>
              </w:rPr>
              <w:t>10</w:t>
            </w:r>
          </w:p>
        </w:tc>
        <w:tc>
          <w:tcPr>
            <w:tcW w:type="dxa" w:w="1502"/>
          </w:tcPr>
          <w:p>
            <w:r>
              <w:rPr>
                <w:sz w:val="14"/>
              </w:rPr>
              <w:t>Capacity simulation</w:t>
            </w:r>
          </w:p>
        </w:tc>
        <w:tc>
          <w:tcPr>
            <w:tcW w:type="dxa" w:w="1502"/>
          </w:tcPr>
          <w:p>
            <w:r>
              <w:rPr>
                <w:sz w:val="14"/>
              </w:rPr>
              <w:t>1,207</w:t>
            </w:r>
          </w:p>
        </w:tc>
        <w:tc>
          <w:tcPr>
            <w:tcW w:type="dxa" w:w="1502"/>
          </w:tcPr>
          <w:p>
            <w:r>
              <w:rPr>
                <w:sz w:val="14"/>
              </w:rPr>
              <w:t>2</w:t>
            </w:r>
          </w:p>
        </w:tc>
        <w:tc>
          <w:tcPr>
            <w:tcW w:type="dxa" w:w="1502"/>
          </w:tcPr>
          <w:p>
            <w:r>
              <w:rPr>
                <w:sz w:val="14"/>
              </w:rPr>
              <w:t>4</w:t>
            </w:r>
          </w:p>
        </w:tc>
        <w:tc>
          <w:tcPr>
            <w:tcW w:type="dxa" w:w="1502"/>
          </w:tcPr>
          <w:p>
            <w:r>
              <w:rPr>
                <w:sz w:val="14"/>
              </w:rPr>
              <w:t>PASS / exit 0</w:t>
            </w:r>
          </w:p>
        </w:tc>
        <w:tc>
          <w:tcPr>
            <w:tcW w:type="dxa" w:w="1502"/>
          </w:tcPr>
          <w:p>
            <w:r>
              <w:rPr>
                <w:sz w:val="14"/>
              </w:rPr>
              <w:t>Completed</w:t>
            </w:r>
          </w:p>
        </w:tc>
      </w:tr>
      <w:tr>
        <w:tc>
          <w:tcPr>
            <w:tcW w:type="dxa" w:w="1502"/>
          </w:tcPr>
          <w:p>
            <w:r>
              <w:rPr>
                <w:sz w:val="14"/>
              </w:rPr>
              <w:t>11</w:t>
            </w:r>
          </w:p>
        </w:tc>
        <w:tc>
          <w:tcPr>
            <w:tcW w:type="dxa" w:w="1502"/>
          </w:tcPr>
          <w:p>
            <w:r>
              <w:rPr>
                <w:sz w:val="14"/>
              </w:rPr>
              <w:t>Change-point reset policy</w:t>
            </w:r>
          </w:p>
        </w:tc>
        <w:tc>
          <w:tcPr>
            <w:tcW w:type="dxa" w:w="1502"/>
          </w:tcPr>
          <w:p>
            <w:r>
              <w:rPr>
                <w:sz w:val="14"/>
              </w:rPr>
              <w:t>1,008</w:t>
            </w:r>
          </w:p>
        </w:tc>
        <w:tc>
          <w:tcPr>
            <w:tcW w:type="dxa" w:w="1502"/>
          </w:tcPr>
          <w:p>
            <w:r>
              <w:rPr>
                <w:sz w:val="14"/>
              </w:rPr>
              <w:t>2</w:t>
            </w:r>
          </w:p>
        </w:tc>
        <w:tc>
          <w:tcPr>
            <w:tcW w:type="dxa" w:w="1502"/>
          </w:tcPr>
          <w:p>
            <w:r>
              <w:rPr>
                <w:sz w:val="14"/>
              </w:rPr>
              <w:t>4</w:t>
            </w:r>
          </w:p>
        </w:tc>
        <w:tc>
          <w:tcPr>
            <w:tcW w:type="dxa" w:w="1502"/>
          </w:tcPr>
          <w:p>
            <w:r>
              <w:rPr>
                <w:sz w:val="14"/>
              </w:rPr>
              <w:t>PASS / exit 0</w:t>
            </w:r>
          </w:p>
        </w:tc>
        <w:tc>
          <w:tcPr>
            <w:tcW w:type="dxa" w:w="1502"/>
          </w:tcPr>
          <w:p>
            <w:r>
              <w:rPr>
                <w:sz w:val="14"/>
              </w:rPr>
              <w:t>Completed</w:t>
            </w:r>
          </w:p>
        </w:tc>
      </w:tr>
      <w:tr>
        <w:tc>
          <w:tcPr>
            <w:tcW w:type="dxa" w:w="1502"/>
          </w:tcPr>
          <w:p>
            <w:r>
              <w:rPr>
                <w:sz w:val="14"/>
              </w:rPr>
              <w:t>12</w:t>
            </w:r>
          </w:p>
        </w:tc>
        <w:tc>
          <w:tcPr>
            <w:tcW w:type="dxa" w:w="1502"/>
          </w:tcPr>
          <w:p>
            <w:r>
              <w:rPr>
                <w:sz w:val="14"/>
              </w:rPr>
              <w:t>Comprehensive evaluation</w:t>
            </w:r>
          </w:p>
        </w:tc>
        <w:tc>
          <w:tcPr>
            <w:tcW w:type="dxa" w:w="1502"/>
          </w:tcPr>
          <w:p>
            <w:r>
              <w:rPr>
                <w:sz w:val="14"/>
              </w:rPr>
              <w:t>1,154</w:t>
            </w:r>
          </w:p>
        </w:tc>
        <w:tc>
          <w:tcPr>
            <w:tcW w:type="dxa" w:w="1502"/>
          </w:tcPr>
          <w:p>
            <w:r>
              <w:rPr>
                <w:sz w:val="14"/>
              </w:rPr>
              <w:t>8</w:t>
            </w:r>
          </w:p>
        </w:tc>
        <w:tc>
          <w:tcPr>
            <w:tcW w:type="dxa" w:w="1502"/>
          </w:tcPr>
          <w:p>
            <w:r>
              <w:rPr>
                <w:sz w:val="14"/>
              </w:rPr>
              <w:t>5</w:t>
            </w:r>
          </w:p>
        </w:tc>
        <w:tc>
          <w:tcPr>
            <w:tcW w:type="dxa" w:w="1502"/>
          </w:tcPr>
          <w:p>
            <w:r>
              <w:rPr>
                <w:sz w:val="14"/>
              </w:rPr>
              <w:t>PASS / exit 0</w:t>
            </w:r>
          </w:p>
        </w:tc>
        <w:tc>
          <w:tcPr>
            <w:tcW w:type="dxa" w:w="1502"/>
          </w:tcPr>
          <w:p>
            <w:r>
              <w:rPr>
                <w:sz w:val="14"/>
              </w:rPr>
              <w:t>Forecast, risk, and policy metrics generated</w:t>
            </w:r>
          </w:p>
        </w:tc>
      </w:tr>
      <w:tr>
        <w:tc>
          <w:tcPr>
            <w:tcW w:type="dxa" w:w="1502"/>
          </w:tcPr>
          <w:p>
            <w:r>
              <w:rPr>
                <w:sz w:val="14"/>
              </w:rPr>
              <w:t>13</w:t>
            </w:r>
          </w:p>
        </w:tc>
        <w:tc>
          <w:tcPr>
            <w:tcW w:type="dxa" w:w="1502"/>
          </w:tcPr>
          <w:p>
            <w:r>
              <w:rPr>
                <w:sz w:val="14"/>
              </w:rPr>
              <w:t>Moving-block bootstrap tests</w:t>
            </w:r>
          </w:p>
        </w:tc>
        <w:tc>
          <w:tcPr>
            <w:tcW w:type="dxa" w:w="1502"/>
          </w:tcPr>
          <w:p>
            <w:r>
              <w:rPr>
                <w:sz w:val="14"/>
              </w:rPr>
              <w:t>1,237</w:t>
            </w:r>
          </w:p>
        </w:tc>
        <w:tc>
          <w:tcPr>
            <w:tcW w:type="dxa" w:w="1502"/>
          </w:tcPr>
          <w:p>
            <w:r>
              <w:rPr>
                <w:sz w:val="14"/>
              </w:rPr>
              <w:t>9</w:t>
            </w:r>
          </w:p>
        </w:tc>
        <w:tc>
          <w:tcPr>
            <w:tcW w:type="dxa" w:w="1502"/>
          </w:tcPr>
          <w:p>
            <w:r>
              <w:rPr>
                <w:sz w:val="14"/>
              </w:rPr>
              <w:t>4</w:t>
            </w:r>
          </w:p>
        </w:tc>
        <w:tc>
          <w:tcPr>
            <w:tcW w:type="dxa" w:w="1502"/>
          </w:tcPr>
          <w:p>
            <w:r>
              <w:rPr>
                <w:sz w:val="14"/>
              </w:rPr>
              <w:t>PASS / exit 0</w:t>
            </w:r>
          </w:p>
        </w:tc>
        <w:tc>
          <w:tcPr>
            <w:tcW w:type="dxa" w:w="1502"/>
          </w:tcPr>
          <w:p>
            <w:r>
              <w:rPr>
                <w:sz w:val="14"/>
              </w:rPr>
              <w:t>Bootstrap CIs and corrected tests generated</w:t>
            </w:r>
          </w:p>
        </w:tc>
      </w:tr>
      <w:tr>
        <w:tc>
          <w:tcPr>
            <w:tcW w:type="dxa" w:w="1502"/>
          </w:tcPr>
          <w:p>
            <w:r>
              <w:rPr>
                <w:sz w:val="14"/>
              </w:rPr>
              <w:t>14</w:t>
            </w:r>
          </w:p>
        </w:tc>
        <w:tc>
          <w:tcPr>
            <w:tcW w:type="dxa" w:w="1502"/>
          </w:tcPr>
          <w:p>
            <w:r>
              <w:rPr>
                <w:sz w:val="14"/>
              </w:rPr>
              <w:t>Research figure generation</w:t>
            </w:r>
          </w:p>
        </w:tc>
        <w:tc>
          <w:tcPr>
            <w:tcW w:type="dxa" w:w="1502"/>
          </w:tcPr>
          <w:p>
            <w:r>
              <w:rPr>
                <w:sz w:val="14"/>
              </w:rPr>
              <w:t>1,159</w:t>
            </w:r>
          </w:p>
        </w:tc>
        <w:tc>
          <w:tcPr>
            <w:tcW w:type="dxa" w:w="1502"/>
          </w:tcPr>
          <w:p>
            <w:r>
              <w:rPr>
                <w:sz w:val="14"/>
              </w:rPr>
              <w:t>5</w:t>
            </w:r>
          </w:p>
        </w:tc>
        <w:tc>
          <w:tcPr>
            <w:tcW w:type="dxa" w:w="1502"/>
          </w:tcPr>
          <w:p>
            <w:r>
              <w:rPr>
                <w:sz w:val="14"/>
              </w:rPr>
              <w:t>5</w:t>
            </w:r>
          </w:p>
        </w:tc>
        <w:tc>
          <w:tcPr>
            <w:tcW w:type="dxa" w:w="1502"/>
          </w:tcPr>
          <w:p>
            <w:r>
              <w:rPr>
                <w:sz w:val="14"/>
              </w:rPr>
              <w:t>PASS / exit 0</w:t>
            </w:r>
          </w:p>
        </w:tc>
        <w:tc>
          <w:tcPr>
            <w:tcW w:type="dxa" w:w="1502"/>
          </w:tcPr>
          <w:p>
            <w:r>
              <w:rPr>
                <w:sz w:val="14"/>
              </w:rPr>
              <w:t>Failure text observed</w:t>
            </w:r>
          </w:p>
        </w:tc>
      </w:tr>
      <w:tr>
        <w:tc>
          <w:tcPr>
            <w:tcW w:type="dxa" w:w="1502"/>
          </w:tcPr>
          <w:p>
            <w:r>
              <w:rPr>
                <w:sz w:val="14"/>
              </w:rPr>
              <w:t>15</w:t>
            </w:r>
          </w:p>
        </w:tc>
        <w:tc>
          <w:tcPr>
            <w:tcW w:type="dxa" w:w="1502"/>
          </w:tcPr>
          <w:p>
            <w:r>
              <w:rPr>
                <w:sz w:val="14"/>
              </w:rPr>
              <w:t>Research table generation</w:t>
            </w:r>
          </w:p>
        </w:tc>
        <w:tc>
          <w:tcPr>
            <w:tcW w:type="dxa" w:w="1502"/>
          </w:tcPr>
          <w:p>
            <w:r>
              <w:rPr>
                <w:sz w:val="14"/>
              </w:rPr>
              <w:t>1,017</w:t>
            </w:r>
          </w:p>
        </w:tc>
        <w:tc>
          <w:tcPr>
            <w:tcW w:type="dxa" w:w="1502"/>
          </w:tcPr>
          <w:p>
            <w:r>
              <w:rPr>
                <w:sz w:val="14"/>
              </w:rPr>
              <w:t>4</w:t>
            </w:r>
          </w:p>
        </w:tc>
        <w:tc>
          <w:tcPr>
            <w:tcW w:type="dxa" w:w="1502"/>
          </w:tcPr>
          <w:p>
            <w:r>
              <w:rPr>
                <w:sz w:val="14"/>
              </w:rPr>
              <w:t>3</w:t>
            </w:r>
          </w:p>
        </w:tc>
        <w:tc>
          <w:tcPr>
            <w:tcW w:type="dxa" w:w="1502"/>
          </w:tcPr>
          <w:p>
            <w:r>
              <w:rPr>
                <w:sz w:val="14"/>
              </w:rPr>
              <w:t>PASS / exit 0</w:t>
            </w:r>
          </w:p>
        </w:tc>
        <w:tc>
          <w:tcPr>
            <w:tcW w:type="dxa" w:w="1502"/>
          </w:tcPr>
          <w:p>
            <w:r>
              <w:rPr>
                <w:sz w:val="14"/>
              </w:rPr>
              <w:t>Completed</w:t>
            </w:r>
          </w:p>
        </w:tc>
      </w:tr>
      <w:tr>
        <w:tc>
          <w:tcPr>
            <w:tcW w:type="dxa" w:w="1502"/>
          </w:tcPr>
          <w:p>
            <w:r>
              <w:rPr>
                <w:sz w:val="14"/>
              </w:rPr>
              <w:t>16</w:t>
            </w:r>
          </w:p>
        </w:tc>
        <w:tc>
          <w:tcPr>
            <w:tcW w:type="dxa" w:w="1502"/>
          </w:tcPr>
          <w:p>
            <w:r>
              <w:rPr>
                <w:sz w:val="14"/>
              </w:rPr>
              <w:t>Failure-risk feature ablation</w:t>
            </w:r>
          </w:p>
        </w:tc>
        <w:tc>
          <w:tcPr>
            <w:tcW w:type="dxa" w:w="1502"/>
          </w:tcPr>
          <w:p>
            <w:r>
              <w:rPr>
                <w:sz w:val="14"/>
              </w:rPr>
              <w:t>1,332</w:t>
            </w:r>
          </w:p>
        </w:tc>
        <w:tc>
          <w:tcPr>
            <w:tcW w:type="dxa" w:w="1502"/>
          </w:tcPr>
          <w:p>
            <w:r>
              <w:rPr>
                <w:sz w:val="14"/>
              </w:rPr>
              <w:t>5</w:t>
            </w:r>
          </w:p>
        </w:tc>
        <w:tc>
          <w:tcPr>
            <w:tcW w:type="dxa" w:w="1502"/>
          </w:tcPr>
          <w:p>
            <w:r>
              <w:rPr>
                <w:sz w:val="14"/>
              </w:rPr>
              <w:t>7</w:t>
            </w:r>
          </w:p>
        </w:tc>
        <w:tc>
          <w:tcPr>
            <w:tcW w:type="dxa" w:w="1502"/>
          </w:tcPr>
          <w:p>
            <w:r>
              <w:rPr>
                <w:sz w:val="14"/>
              </w:rPr>
              <w:t>PASS / exit 0</w:t>
            </w:r>
          </w:p>
        </w:tc>
        <w:tc>
          <w:tcPr>
            <w:tcW w:type="dxa" w:w="1502"/>
          </w:tcPr>
          <w:p>
            <w:r>
              <w:rPr>
                <w:sz w:val="14"/>
              </w:rPr>
              <w:t>Completed</w:t>
            </w:r>
          </w:p>
        </w:tc>
      </w:tr>
      <w:tr>
        <w:tc>
          <w:tcPr>
            <w:tcW w:type="dxa" w:w="1502"/>
          </w:tcPr>
          <w:p>
            <w:r>
              <w:rPr>
                <w:sz w:val="14"/>
              </w:rPr>
              <w:t>17</w:t>
            </w:r>
          </w:p>
        </w:tc>
        <w:tc>
          <w:tcPr>
            <w:tcW w:type="dxa" w:w="1502"/>
          </w:tcPr>
          <w:p>
            <w:r>
              <w:rPr>
                <w:sz w:val="14"/>
              </w:rPr>
              <w:t>Change-point sensitivity</w:t>
            </w:r>
          </w:p>
        </w:tc>
        <w:tc>
          <w:tcPr>
            <w:tcW w:type="dxa" w:w="1502"/>
          </w:tcPr>
          <w:p>
            <w:r>
              <w:rPr>
                <w:sz w:val="14"/>
              </w:rPr>
              <w:t>1,157</w:t>
            </w:r>
          </w:p>
        </w:tc>
        <w:tc>
          <w:tcPr>
            <w:tcW w:type="dxa" w:w="1502"/>
          </w:tcPr>
          <w:p>
            <w:r>
              <w:rPr>
                <w:sz w:val="14"/>
              </w:rPr>
              <w:t>5</w:t>
            </w:r>
          </w:p>
        </w:tc>
        <w:tc>
          <w:tcPr>
            <w:tcW w:type="dxa" w:w="1502"/>
          </w:tcPr>
          <w:p>
            <w:r>
              <w:rPr>
                <w:sz w:val="14"/>
              </w:rPr>
              <w:t>5</w:t>
            </w:r>
          </w:p>
        </w:tc>
        <w:tc>
          <w:tcPr>
            <w:tcW w:type="dxa" w:w="1502"/>
          </w:tcPr>
          <w:p>
            <w:r>
              <w:rPr>
                <w:sz w:val="14"/>
              </w:rPr>
              <w:t>PASS / exit 0</w:t>
            </w:r>
          </w:p>
        </w:tc>
        <w:tc>
          <w:tcPr>
            <w:tcW w:type="dxa" w:w="1502"/>
          </w:tcPr>
          <w:p>
            <w:r>
              <w:rPr>
                <w:sz w:val="14"/>
              </w:rPr>
              <w:t>Completed</w:t>
            </w:r>
          </w:p>
        </w:tc>
      </w:tr>
      <w:tr>
        <w:tc>
          <w:tcPr>
            <w:tcW w:type="dxa" w:w="1502"/>
          </w:tcPr>
          <w:p>
            <w:r>
              <w:rPr>
                <w:sz w:val="14"/>
              </w:rPr>
              <w:t>18</w:t>
            </w:r>
          </w:p>
        </w:tc>
        <w:tc>
          <w:tcPr>
            <w:tcW w:type="dxa" w:w="1502"/>
          </w:tcPr>
          <w:p>
            <w:r>
              <w:rPr>
                <w:sz w:val="14"/>
              </w:rPr>
              <w:t>Downstream robustness</w:t>
            </w:r>
          </w:p>
        </w:tc>
        <w:tc>
          <w:tcPr>
            <w:tcW w:type="dxa" w:w="1502"/>
          </w:tcPr>
          <w:p>
            <w:r>
              <w:rPr>
                <w:sz w:val="14"/>
              </w:rPr>
              <w:t>1,927</w:t>
            </w:r>
          </w:p>
        </w:tc>
        <w:tc>
          <w:tcPr>
            <w:tcW w:type="dxa" w:w="1502"/>
          </w:tcPr>
          <w:p>
            <w:r>
              <w:rPr>
                <w:sz w:val="14"/>
              </w:rPr>
              <w:t>4</w:t>
            </w:r>
          </w:p>
        </w:tc>
        <w:tc>
          <w:tcPr>
            <w:tcW w:type="dxa" w:w="1502"/>
          </w:tcPr>
          <w:p>
            <w:r>
              <w:rPr>
                <w:sz w:val="14"/>
              </w:rPr>
              <w:t>4</w:t>
            </w:r>
          </w:p>
        </w:tc>
        <w:tc>
          <w:tcPr>
            <w:tcW w:type="dxa" w:w="1502"/>
          </w:tcPr>
          <w:p>
            <w:r>
              <w:rPr>
                <w:sz w:val="14"/>
              </w:rPr>
              <w:t>PASS / exit 0</w:t>
            </w:r>
          </w:p>
        </w:tc>
        <w:tc>
          <w:tcPr>
            <w:tcW w:type="dxa" w:w="1502"/>
          </w:tcPr>
          <w:p>
            <w:r>
              <w:rPr>
                <w:sz w:val="14"/>
              </w:rPr>
              <w:t>Robustness summary and metadata generated</w:t>
            </w:r>
          </w:p>
        </w:tc>
      </w:tr>
    </w:tbl>
    <w:p>
      <w:pPr>
        <w:pStyle w:val="Heading1"/>
      </w:pPr>
      <w:r>
        <w:t>3. Key results extracted from module outputs</w:t>
      </w:r>
    </w:p>
    <w:tbl>
      <w:tblPr>
        <w:tblStyle w:val="TableGrid"/>
        <w:tblW w:type="auto" w:w="0"/>
        <w:tblLook w:firstColumn="1" w:firstRow="1" w:lastColumn="0" w:lastRow="0" w:noHBand="0" w:noVBand="1" w:val="04A0"/>
      </w:tblPr>
      <w:tblGrid>
        <w:gridCol w:w="5256"/>
        <w:gridCol w:w="5256"/>
      </w:tblGrid>
      <w:tr>
        <w:tc>
          <w:tcPr>
            <w:tcW w:type="dxa" w:w="5256"/>
          </w:tcPr>
          <w:p>
            <w:r>
              <w:rPr>
                <w:b/>
              </w:rPr>
              <w:t>Result</w:t>
            </w:r>
          </w:p>
        </w:tc>
        <w:tc>
          <w:tcPr>
            <w:tcW w:type="dxa" w:w="5256"/>
          </w:tcPr>
          <w:p>
            <w:r>
              <w:rPr>
                <w:b/>
              </w:rPr>
              <w:t>Observed value</w:t>
            </w:r>
          </w:p>
        </w:tc>
      </w:tr>
      <w:tr>
        <w:tc>
          <w:tcPr>
            <w:tcW w:type="dxa" w:w="5256"/>
          </w:tcPr>
          <w:p>
            <w:r>
              <w:t>Forecast test rows</w:t>
            </w:r>
          </w:p>
        </w:tc>
        <w:tc>
          <w:tcPr>
            <w:tcW w:type="dxa" w:w="5256"/>
          </w:tcPr>
          <w:p>
            <w:r>
              <w:t>Not reported</w:t>
            </w:r>
          </w:p>
        </w:tc>
      </w:tr>
      <w:tr>
        <w:tc>
          <w:tcPr>
            <w:tcW w:type="dxa" w:w="5256"/>
          </w:tcPr>
          <w:p>
            <w:r>
              <w:t>Failure-risk test rows</w:t>
            </w:r>
          </w:p>
        </w:tc>
        <w:tc>
          <w:tcPr>
            <w:tcW w:type="dxa" w:w="5256"/>
          </w:tcPr>
          <w:p>
            <w:r>
              <w:t>13,651</w:t>
            </w:r>
          </w:p>
        </w:tc>
      </w:tr>
      <w:tr>
        <w:tc>
          <w:tcPr>
            <w:tcW w:type="dxa" w:w="5256"/>
          </w:tcPr>
          <w:p>
            <w:r>
              <w:t>HGB MAE</w:t>
            </w:r>
          </w:p>
        </w:tc>
        <w:tc>
          <w:tcPr>
            <w:tcW w:type="dxa" w:w="5256"/>
          </w:tcPr>
          <w:p>
            <w:r>
              <w:t>24212.6663</w:t>
            </w:r>
          </w:p>
        </w:tc>
      </w:tr>
      <w:tr>
        <w:tc>
          <w:tcPr>
            <w:tcW w:type="dxa" w:w="5256"/>
          </w:tcPr>
          <w:p>
            <w:r>
              <w:t>CP-HGB MAE</w:t>
            </w:r>
          </w:p>
        </w:tc>
        <w:tc>
          <w:tcPr>
            <w:tcW w:type="dxa" w:w="5256"/>
          </w:tcPr>
          <w:p>
            <w:r>
              <w:t>24866.5067</w:t>
            </w:r>
          </w:p>
        </w:tc>
      </w:tr>
      <w:tr>
        <w:tc>
          <w:tcPr>
            <w:tcW w:type="dxa" w:w="5256"/>
          </w:tcPr>
          <w:p>
            <w:r>
              <w:t>Failure-risk ROC-AUC</w:t>
            </w:r>
          </w:p>
        </w:tc>
        <w:tc>
          <w:tcPr>
            <w:tcW w:type="dxa" w:w="5256"/>
          </w:tcPr>
          <w:p>
            <w:r>
              <w:t>0.809889</w:t>
            </w:r>
          </w:p>
        </w:tc>
      </w:tr>
      <w:tr>
        <w:tc>
          <w:tcPr>
            <w:tcW w:type="dxa" w:w="5256"/>
          </w:tcPr>
          <w:p>
            <w:r>
              <w:t>Calibrated Brier</w:t>
            </w:r>
          </w:p>
        </w:tc>
        <w:tc>
          <w:tcPr>
            <w:tcW w:type="dxa" w:w="5256"/>
          </w:tcPr>
          <w:p>
            <w:r>
              <w:t>0.012544</w:t>
            </w:r>
          </w:p>
        </w:tc>
      </w:tr>
      <w:tr>
        <w:tc>
          <w:tcPr>
            <w:tcW w:type="dxa" w:w="5256"/>
          </w:tcPr>
          <w:p>
            <w:r>
              <w:t>F1 at threshold 0.9591</w:t>
            </w:r>
          </w:p>
        </w:tc>
        <w:tc>
          <w:tcPr>
            <w:tcW w:type="dxa" w:w="5256"/>
          </w:tcPr>
          <w:p>
            <w:r>
              <w:t>0.120603</w:t>
            </w:r>
          </w:p>
        </w:tc>
      </w:tr>
      <w:tr>
        <w:tc>
          <w:tcPr>
            <w:tcW w:type="dxa" w:w="5256"/>
          </w:tcPr>
          <w:p>
            <w:r>
              <w:t>Bootstrap forecast MAE p-value</w:t>
            </w:r>
          </w:p>
        </w:tc>
        <w:tc>
          <w:tcPr>
            <w:tcW w:type="dxa" w:w="5256"/>
          </w:tcPr>
          <w:p>
            <w:r>
              <w:t>0.019000</w:t>
            </w:r>
          </w:p>
        </w:tc>
      </w:tr>
      <w:tr>
        <w:tc>
          <w:tcPr>
            <w:tcW w:type="dxa" w:w="5256"/>
          </w:tcPr>
          <w:p>
            <w:r>
              <w:t>Holm-adjusted forecast MAE p</w:t>
            </w:r>
          </w:p>
        </w:tc>
        <w:tc>
          <w:tcPr>
            <w:tcW w:type="dxa" w:w="5256"/>
          </w:tcPr>
          <w:p>
            <w:r>
              <w:t>Not reported</w:t>
            </w:r>
          </w:p>
        </w:tc>
      </w:tr>
      <w:tr>
        <w:tc>
          <w:tcPr>
            <w:tcW w:type="dxa" w:w="5256"/>
          </w:tcPr>
          <w:p>
            <w:r>
              <w:t>Baseline total alarms</w:t>
            </w:r>
          </w:p>
        </w:tc>
        <w:tc>
          <w:tcPr>
            <w:tcW w:type="dxa" w:w="5256"/>
          </w:tcPr>
          <w:p>
            <w:r>
              <w:t>27</w:t>
            </w:r>
          </w:p>
        </w:tc>
      </w:tr>
    </w:tbl>
    <w:p>
      <w:r>
        <w:t>Interpretation: the bootstrap output reported a raw MAE difference between HGB and CP-HGB, but the Holm-corrected result was not significant for MAE. The squared-error comparison remained significant after correction. The locked-test policy evaluation used the same 2,589 forecast intervals across V1?V4, preserving test isolation.</w:t>
      </w:r>
    </w:p>
    <w:p>
      <w:pPr>
        <w:pStyle w:val="Heading1"/>
      </w:pPr>
      <w:r>
        <w:t>4. Findings and execution caveats</w:t>
      </w:r>
    </w:p>
    <w:p>
      <w:pPr>
        <w:pStyle w:val="ListBullet"/>
      </w:pPr>
      <w:r>
        <w:t>All modules 01?18 completed successfully with exit code 0 when run in sequence.</w:t>
      </w:r>
    </w:p>
    <w:p>
      <w:pPr>
        <w:pStyle w:val="ListBullet"/>
      </w:pPr>
      <w:r>
        <w:t>Validation messages reported PASS for data schemas, temporal ordering, feature definitions, probability bounds, causal ordering, test isolation, baseline reproduction, and robustness checks.</w:t>
      </w:r>
    </w:p>
    <w:p>
      <w:pPr>
        <w:pStyle w:val="ListBullet"/>
      </w:pPr>
      <w:r>
        <w:t>Module 05 and Module 14 emitted non-fatal Windows/PowerShell warning text around environment discovery and Matplotlib compatibility; both modules continued and completed their intended outputs.</w:t>
      </w:r>
    </w:p>
    <w:p>
      <w:pPr>
        <w:pStyle w:val="ListBullet"/>
      </w:pPr>
      <w:r>
        <w:t>Module 14 generated the complete figure set and figure manifest despite a Matplotlib deprecation warning for the boxplot labels parameter.</w:t>
      </w:r>
    </w:p>
    <w:p>
      <w:pPr>
        <w:pStyle w:val="ListBullet"/>
      </w:pPr>
      <w:r>
        <w:t>The pipeline explicitly avoids using locked test performance for parameter tuning or configuration selection in the downstream sensitivity modules.</w:t>
      </w:r>
    </w:p>
    <w:p>
      <w:pPr>
        <w:pStyle w:val="ListBullet"/>
      </w:pPr>
      <w:r>
        <w:t>The observed capacity metrics show that changing alarm-stream parameters can change alarm counts while leaving locked-test downstream capacity metrics unchanged in Module 18.</w:t>
      </w:r>
    </w:p>
    <w:p>
      <w:pPr>
        <w:pStyle w:val="Heading1"/>
      </w:pPr>
      <w:r>
        <w:t>5. Generated artifact inventory</w:t>
      </w:r>
    </w:p>
    <w:p>
      <w:r>
        <w:rPr>
          <w:b/>
        </w:rPr>
        <w:t>results/alarms (2 files)</w:t>
      </w:r>
    </w:p>
    <w:p>
      <w:pPr>
        <w:pStyle w:val="ListBullet2"/>
      </w:pPr>
      <w:r>
        <w:t>change_point_5min.csv</w:t>
      </w:r>
    </w:p>
    <w:p>
      <w:pPr>
        <w:pStyle w:val="ListBullet2"/>
      </w:pPr>
      <w:r>
        <w:t>change_point_metadata.json</w:t>
      </w:r>
    </w:p>
    <w:p>
      <w:r>
        <w:rPr>
          <w:b/>
        </w:rPr>
        <w:t>results/predictions (5 files)</w:t>
      </w:r>
    </w:p>
    <w:p>
      <w:pPr>
        <w:pStyle w:val="ListBullet2"/>
      </w:pPr>
      <w:r>
        <w:t>calibrated_failure_risk_predictions.csv</w:t>
      </w:r>
    </w:p>
    <w:p>
      <w:pPr>
        <w:pStyle w:val="ListBullet2"/>
      </w:pPr>
      <w:r>
        <w:t>failure_risk_predictions.csv</w:t>
      </w:r>
    </w:p>
    <w:p>
      <w:pPr>
        <w:pStyle w:val="ListBullet2"/>
      </w:pPr>
      <w:r>
        <w:t>workload_forecast_metrics.json</w:t>
      </w:r>
    </w:p>
    <w:p>
      <w:pPr>
        <w:pStyle w:val="ListBullet2"/>
      </w:pPr>
      <w:r>
        <w:t>workload_forecast_predictions.csv</w:t>
      </w:r>
    </w:p>
    <w:p>
      <w:pPr>
        <w:pStyle w:val="ListBullet2"/>
      </w:pPr>
      <w:r>
        <w:t>workload_test_predictions.csv</w:t>
      </w:r>
    </w:p>
    <w:p>
      <w:r>
        <w:rPr>
          <w:b/>
        </w:rPr>
        <w:t>results/policies (5 files)</w:t>
      </w:r>
    </w:p>
    <w:p>
      <w:pPr>
        <w:pStyle w:val="ListBullet2"/>
      </w:pPr>
      <w:r>
        <w:t>adaptive_threshold_predictions.csv</w:t>
      </w:r>
    </w:p>
    <w:p>
      <w:pPr>
        <w:pStyle w:val="ListBullet2"/>
      </w:pPr>
      <w:r>
        <w:t>V1_forecast_only.csv</w:t>
      </w:r>
    </w:p>
    <w:p>
      <w:pPr>
        <w:pStyle w:val="ListBullet2"/>
      </w:pPr>
      <w:r>
        <w:t>V2_fixed_risk.csv</w:t>
      </w:r>
    </w:p>
    <w:p>
      <w:pPr>
        <w:pStyle w:val="ListBullet2"/>
      </w:pPr>
      <w:r>
        <w:t>V3_adaptive_risk.csv</w:t>
      </w:r>
    </w:p>
    <w:p>
      <w:pPr>
        <w:pStyle w:val="ListBullet2"/>
      </w:pPr>
      <w:r>
        <w:t>V4_adaptive_reset.csv</w:t>
      </w:r>
    </w:p>
    <w:p>
      <w:r>
        <w:rPr>
          <w:b/>
        </w:rPr>
        <w:t>results/sensitivity (4 files)</w:t>
      </w:r>
    </w:p>
    <w:p>
      <w:pPr>
        <w:pStyle w:val="ListBullet2"/>
      </w:pPr>
      <w:r>
        <w:t>change_point_downstream_robustness.csv</w:t>
      </w:r>
    </w:p>
    <w:p>
      <w:pPr>
        <w:pStyle w:val="ListBullet2"/>
      </w:pPr>
      <w:r>
        <w:t>change_point_downstream_robustness_test_intervals.csv</w:t>
      </w:r>
    </w:p>
    <w:p>
      <w:pPr>
        <w:pStyle w:val="ListBullet2"/>
      </w:pPr>
      <w:r>
        <w:t>change_point_sensitivity.csv</w:t>
      </w:r>
    </w:p>
    <w:p>
      <w:pPr>
        <w:pStyle w:val="ListBullet2"/>
      </w:pPr>
      <w:r>
        <w:t>change_point_sensitivity_alarms.csv</w:t>
      </w:r>
    </w:p>
    <w:p>
      <w:r>
        <w:rPr>
          <w:b/>
        </w:rPr>
        <w:t>results/ablation (3 files)</w:t>
      </w:r>
    </w:p>
    <w:p>
      <w:pPr>
        <w:pStyle w:val="ListBullet2"/>
      </w:pPr>
      <w:r>
        <w:t>risk_feature_ablation_comparison.csv</w:t>
      </w:r>
    </w:p>
    <w:p>
      <w:pPr>
        <w:pStyle w:val="ListBullet2"/>
      </w:pPr>
      <w:r>
        <w:t>risk_feature_ablation_predictions.csv</w:t>
      </w:r>
    </w:p>
    <w:p>
      <w:pPr>
        <w:pStyle w:val="ListBullet2"/>
      </w:pPr>
      <w:r>
        <w:t>risk_feature_ablation_summary.json</w:t>
      </w:r>
    </w:p>
    <w:p>
      <w:r>
        <w:rPr>
          <w:b/>
        </w:rPr>
        <w:t>results/tables (15 files)</w:t>
      </w:r>
    </w:p>
    <w:p>
      <w:pPr>
        <w:pStyle w:val="ListBullet2"/>
      </w:pPr>
      <w:r>
        <w:t>bootstrap_tests.csv</w:t>
      </w:r>
    </w:p>
    <w:p>
      <w:pPr>
        <w:pStyle w:val="ListBullet2"/>
      </w:pPr>
      <w:r>
        <w:t>bootstrap_tests.json</w:t>
      </w:r>
    </w:p>
    <w:p>
      <w:pPr>
        <w:pStyle w:val="ListBullet2"/>
      </w:pPr>
      <w:r>
        <w:t>capacity_metrics.csv</w:t>
      </w:r>
    </w:p>
    <w:p>
      <w:pPr>
        <w:pStyle w:val="ListBullet2"/>
      </w:pPr>
      <w:r>
        <w:t>evaluation_metrics.json</w:t>
      </w:r>
    </w:p>
    <w:p>
      <w:pPr>
        <w:pStyle w:val="ListBullet2"/>
      </w:pPr>
      <w:r>
        <w:t>forecast_metrics.csv</w:t>
      </w:r>
    </w:p>
    <w:p>
      <w:pPr>
        <w:pStyle w:val="ListBullet2"/>
      </w:pPr>
      <w:r>
        <w:t>risk_metrics.csv</w:t>
      </w:r>
    </w:p>
    <w:p>
      <w:pPr>
        <w:pStyle w:val="ListBullet2"/>
      </w:pPr>
      <w:r>
        <w:t>table1_forecast_performance.csv</w:t>
      </w:r>
    </w:p>
    <w:p>
      <w:pPr>
        <w:pStyle w:val="ListBullet2"/>
      </w:pPr>
      <w:r>
        <w:t>table2_failure_risk_performance.csv</w:t>
      </w:r>
    </w:p>
    <w:p>
      <w:pPr>
        <w:pStyle w:val="ListBullet2"/>
      </w:pPr>
      <w:r>
        <w:t>table3_capacity_policy_performance.csv</w:t>
      </w:r>
    </w:p>
    <w:p>
      <w:pPr>
        <w:pStyle w:val="ListBullet2"/>
      </w:pPr>
      <w:r>
        <w:t>table4_bootstrap_statistical_tests.csv</w:t>
      </w:r>
    </w:p>
    <w:p>
      <w:pPr>
        <w:pStyle w:val="ListBullet2"/>
      </w:pPr>
      <w:r>
        <w:t>table5_experiment_configuration.csv</w:t>
      </w:r>
    </w:p>
    <w:p>
      <w:pPr>
        <w:pStyle w:val="ListBullet2"/>
      </w:pPr>
      <w:r>
        <w:t>table6_reproduction_vs_proposed.csv</w:t>
      </w:r>
    </w:p>
    <w:p>
      <w:pPr>
        <w:pStyle w:val="ListBullet2"/>
      </w:pPr>
      <w:r>
        <w:t>table7_policy_definitions.csv</w:t>
      </w:r>
    </w:p>
    <w:p>
      <w:pPr>
        <w:pStyle w:val="ListBullet2"/>
      </w:pPr>
      <w:r>
        <w:t>table8_hypothesis_evidence.csv</w:t>
      </w:r>
    </w:p>
    <w:p>
      <w:pPr>
        <w:pStyle w:val="ListBullet2"/>
      </w:pPr>
      <w:r>
        <w:t>table_manifest.json</w:t>
      </w:r>
    </w:p>
    <w:p>
      <w:r>
        <w:rPr>
          <w:b/>
        </w:rPr>
        <w:t>results/figures (12 files)</w:t>
      </w:r>
    </w:p>
    <w:p>
      <w:pPr>
        <w:pStyle w:val="ListBullet2"/>
      </w:pPr>
      <w:r>
        <w:t>fig01_forecast_error_comparison.png</w:t>
      </w:r>
    </w:p>
    <w:p>
      <w:pPr>
        <w:pStyle w:val="ListBullet2"/>
      </w:pPr>
      <w:r>
        <w:t>fig02_actual_vs_forecast.png</w:t>
      </w:r>
    </w:p>
    <w:p>
      <w:pPr>
        <w:pStyle w:val="ListBullet2"/>
      </w:pPr>
      <w:r>
        <w:t>fig03_forecast_absolute_error.png</w:t>
      </w:r>
    </w:p>
    <w:p>
      <w:pPr>
        <w:pStyle w:val="ListBullet2"/>
      </w:pPr>
      <w:r>
        <w:t>fig04_change_point_alarms.png</w:t>
      </w:r>
    </w:p>
    <w:p>
      <w:pPr>
        <w:pStyle w:val="ListBullet2"/>
      </w:pPr>
      <w:r>
        <w:t>fig05_failure_risk_distribution.png</w:t>
      </w:r>
    </w:p>
    <w:p>
      <w:pPr>
        <w:pStyle w:val="ListBullet2"/>
      </w:pPr>
      <w:r>
        <w:t>fig06_failure_risk_calibration.png</w:t>
      </w:r>
    </w:p>
    <w:p>
      <w:pPr>
        <w:pStyle w:val="ListBullet2"/>
      </w:pPr>
      <w:r>
        <w:t>fig07_capacity_policy_comparison.png</w:t>
      </w:r>
    </w:p>
    <w:p>
      <w:pPr>
        <w:pStyle w:val="ListBullet2"/>
      </w:pPr>
      <w:r>
        <w:t>fig08_shortage_distribution.png</w:t>
      </w:r>
    </w:p>
    <w:p>
      <w:pPr>
        <w:pStyle w:val="ListBullet2"/>
      </w:pPr>
      <w:r>
        <w:t>fig09_reserve_activation.png</w:t>
      </w:r>
    </w:p>
    <w:p>
      <w:pPr>
        <w:pStyle w:val="ListBullet2"/>
      </w:pPr>
      <w:r>
        <w:t>fig10_threshold_reset_behavior.png</w:t>
      </w:r>
    </w:p>
    <w:p>
      <w:pPr>
        <w:pStyle w:val="ListBullet2"/>
      </w:pPr>
      <w:r>
        <w:t>fig11_bootstrap_confidence_intervals.png</w:t>
      </w:r>
    </w:p>
    <w:p>
      <w:pPr>
        <w:pStyle w:val="ListBullet2"/>
      </w:pPr>
      <w:r>
        <w:t>figure_manifest.json</w:t>
      </w:r>
    </w:p>
    <w:p>
      <w:r>
        <w:rPr>
          <w:b/>
        </w:rPr>
        <w:t>results/validation (10 files)</w:t>
      </w:r>
    </w:p>
    <w:p>
      <w:pPr>
        <w:pStyle w:val="ListBullet2"/>
      </w:pPr>
      <w:r>
        <w:t>adaptive_threshold_metadata.json</w:t>
      </w:r>
    </w:p>
    <w:p>
      <w:pPr>
        <w:pStyle w:val="ListBullet2"/>
      </w:pPr>
      <w:r>
        <w:t>calibration_metadata.json</w:t>
      </w:r>
    </w:p>
    <w:p>
      <w:pPr>
        <w:pStyle w:val="ListBullet2"/>
      </w:pPr>
      <w:r>
        <w:t>capacity_simulation_metadata.json</w:t>
      </w:r>
    </w:p>
    <w:p>
      <w:pPr>
        <w:pStyle w:val="ListBullet2"/>
      </w:pPr>
      <w:r>
        <w:t>change_point_downstream_robustness_metadata.json</w:t>
      </w:r>
    </w:p>
    <w:p>
      <w:pPr>
        <w:pStyle w:val="ListBullet2"/>
      </w:pPr>
      <w:r>
        <w:t>change_point_reset_metadata.json</w:t>
      </w:r>
    </w:p>
    <w:p>
      <w:pPr>
        <w:pStyle w:val="ListBullet2"/>
      </w:pPr>
      <w:r>
        <w:t>change_point_sensitivity_metadata.json</w:t>
      </w:r>
    </w:p>
    <w:p>
      <w:pPr>
        <w:pStyle w:val="ListBullet2"/>
      </w:pPr>
      <w:r>
        <w:t>failure_risk_training_metadata.json</w:t>
      </w:r>
    </w:p>
    <w:p>
      <w:pPr>
        <w:pStyle w:val="ListBullet2"/>
      </w:pPr>
      <w:r>
        <w:t>raw_validation.json</w:t>
      </w:r>
    </w:p>
    <w:p>
      <w:pPr>
        <w:pStyle w:val="ListBullet2"/>
      </w:pPr>
      <w:r>
        <w:t>risk_feature_ablation_metadata.json</w:t>
      </w:r>
    </w:p>
    <w:p>
      <w:pPr>
        <w:pStyle w:val="ListBullet2"/>
      </w:pPr>
      <w:r>
        <w:t>workload_forecaster_metadata.json</w:t>
      </w:r>
    </w:p>
    <w:p>
      <w:pPr>
        <w:pStyle w:val="Heading1"/>
      </w:pPr>
      <w:r>
        <w:t>6. Full console output by module</w:t>
      </w:r>
    </w:p>
    <w:p>
      <w:pPr>
        <w:pStyle w:val="Heading2"/>
      </w:pPr>
      <w:r>
        <w:t>Module 01 ? Data validation</w:t>
      </w:r>
    </w:p>
    <w:p>
      <w:pPr>
        <w:spacing w:after="0"/>
      </w:pPr>
      <w:r>
        <w:rPr>
          <w:rFonts w:ascii="Consolas" w:hAnsi="Consolas"/>
          <w:sz w:val="14"/>
        </w:rPr>
        <w:t>======================================================================</w:t>
        <w:br/>
        <w:br/>
        <w:t>BURSTGPT DATA VALIDATION</w:t>
        <w:br/>
        <w:br/>
        <w:t>======================================================================</w:t>
        <w:br/>
        <w:br/>
        <w:br/>
        <w:br/>
        <w:t>[1] Checking dataset file...</w:t>
        <w:br/>
        <w:br/>
        <w:t>Dataset found: data\BurstGPT_1.csv</w:t>
        <w:br/>
        <w:br/>
        <w:br/>
        <w:br/>
        <w:t>[2] Loading dataset...</w:t>
        <w:br/>
        <w:br/>
        <w:t>Rows    : 1,429,737</w:t>
        <w:br/>
        <w:br/>
        <w:t>Columns : 6</w:t>
        <w:br/>
        <w:br/>
        <w:br/>
        <w:br/>
        <w:t>Columns:</w:t>
        <w:br/>
        <w:br/>
        <w:t xml:space="preserve">  - Timestamp</w:t>
        <w:br/>
        <w:br/>
        <w:t xml:space="preserve">  - Model</w:t>
        <w:br/>
        <w:br/>
        <w:t xml:space="preserve">  - Request tokens</w:t>
        <w:br/>
        <w:br/>
        <w:t xml:space="preserve">  - Response tokens</w:t>
        <w:br/>
        <w:br/>
        <w:t xml:space="preserve">  - Total tokens</w:t>
        <w:br/>
        <w:br/>
        <w:t xml:space="preserve">  - Log Type</w:t>
        <w:br/>
        <w:br/>
        <w:br/>
        <w:br/>
        <w:t>[3] Validating required columns...</w:t>
        <w:br/>
        <w:br/>
        <w:t>All required columns are present.</w:t>
        <w:br/>
        <w:br/>
        <w:br/>
        <w:br/>
        <w:t>[4] Validating numeric fields...</w:t>
        <w:br/>
        <w:br/>
        <w:t>Timestamp: OK</w:t>
        <w:br/>
        <w:br/>
        <w:t>Request tokens: OK</w:t>
        <w:br/>
        <w:br/>
        <w:t>Response tokens: OK</w:t>
        <w:br/>
        <w:br/>
        <w:t>Total tokens: OK</w:t>
        <w:br/>
        <w:br/>
        <w:br/>
        <w:br/>
        <w:t>[5] Checking missing values...</w:t>
        <w:br/>
        <w:br/>
        <w:t>Timestamp: 0 missing</w:t>
        <w:br/>
        <w:br/>
        <w:t>Model: 0 missing</w:t>
        <w:br/>
        <w:br/>
        <w:t>Request tokens: 0 missing</w:t>
        <w:br/>
        <w:br/>
        <w:t>Response tokens: 0 missing</w:t>
        <w:br/>
        <w:br/>
        <w:t>Total tokens: 0 missing</w:t>
        <w:br/>
        <w:br/>
        <w:t>Log Type: 0 missing</w:t>
        <w:br/>
        <w:br/>
        <w:br/>
        <w:br/>
        <w:t>[6] Checking timestamps...</w:t>
        <w:br/>
        <w:br/>
        <w:t>Minimum timestamp : 5</w:t>
        <w:br/>
        <w:br/>
        <w:t>Maximum timestamp : 5,269,973</w:t>
        <w:br/>
        <w:br/>
        <w:t>Timestamp decreases: 0</w:t>
        <w:br/>
        <w:br/>
        <w:t>Timestamp ordering: OK</w:t>
        <w:br/>
        <w:br/>
        <w:br/>
        <w:br/>
        <w:t>[7] Checking token arithmetic...</w:t>
        <w:br/>
        <w:br/>
        <w:t>Rows where Total tokens != Request tokens + Response tokens:</w:t>
        <w:br/>
        <w:br/>
        <w:t xml:space="preserve">  0</w:t>
        <w:br/>
        <w:br/>
        <w:t>Token arithmetic: OK</w:t>
        <w:br/>
        <w:br/>
        <w:br/>
        <w:br/>
        <w:t>[8] Checking negative token values...</w:t>
        <w:br/>
        <w:br/>
        <w:t>Request tokens: 0 negative values</w:t>
        <w:br/>
        <w:br/>
        <w:t>Response tokens: 0 negative values</w:t>
        <w:br/>
        <w:br/>
        <w:t>Total tokens: 0 negative values</w:t>
        <w:br/>
        <w:br/>
        <w:br/>
        <w:br/>
        <w:t>[9] Checking zero-response records...</w:t>
        <w:br/>
        <w:br/>
        <w:t>Response tokens == 0 : 25,443</w:t>
        <w:br/>
        <w:br/>
        <w:t>Request tokens == 0  : 25,427</w:t>
        <w:br/>
        <w:br/>
        <w:t>Total tokens == 0    : 25,427</w:t>
        <w:br/>
        <w:br/>
        <w:br/>
        <w:br/>
        <w:t>[10] Checking exact duplicate rows...</w:t>
        <w:br/>
        <w:br/>
        <w:t>Rows belonging to duplicate groups: 89,918</w:t>
        <w:br/>
        <w:br/>
        <w:t>Unique duplicated row patterns: 35,878</w:t>
        <w:br/>
        <w:br/>
        <w:br/>
        <w:br/>
        <w:t>IMPORTANT:</w:t>
        <w:br/>
        <w:br/>
        <w:t>Duplicate rows will NOT be removed.</w:t>
        <w:br/>
        <w:br/>
        <w:t>The source has no request identifier.</w:t>
        <w:br/>
        <w:br/>
        <w:br/>
        <w:br/>
        <w:t>[11] Model distribution...</w:t>
        <w:br/>
        <w:br/>
        <w:t xml:space="preserve">  ChatGPT: 1,210,109</w:t>
        <w:br/>
        <w:br/>
        <w:t xml:space="preserve">  GPT-4: 219,628</w:t>
        <w:br/>
        <w:br/>
        <w:br/>
        <w:br/>
        <w:t>[12] Log Type distribution...</w:t>
        <w:br/>
        <w:br/>
        <w:t xml:space="preserve">  API log: 1,275,518</w:t>
        <w:br/>
        <w:br/>
        <w:t xml:space="preserve">  Conversation log: 154,219</w:t>
        <w:br/>
        <w:br/>
        <w:br/>
        <w:br/>
        <w:t>[13] Token totals...</w:t>
        <w:br/>
        <w:br/>
        <w:t>Request tokens : 872,984,237</w:t>
        <w:br/>
        <w:br/>
        <w:t>Response tokens: 176,278,813</w:t>
        <w:br/>
        <w:br/>
        <w:t>Total tokens   : 1,049,263,050</w:t>
        <w:br/>
        <w:br/>
        <w:br/>
        <w:br/>
        <w:t>[14] Calculating SHA-256...</w:t>
        <w:br/>
        <w:br/>
        <w:t>SHA-256: 46fc9480ef0b748ecb2b51d512ff08c196b031782cbe6f78e28044d768e86d5a</w:t>
        <w:br/>
        <w:br/>
        <w:br/>
        <w:br/>
        <w:t>[15] Saving validation report...</w:t>
        <w:br/>
        <w:br/>
        <w:t>Report saved to:</w:t>
        <w:br/>
        <w:br/>
        <w:t>results\validation\raw_validation.json</w:t>
        <w:br/>
        <w:br/>
        <w:br/>
        <w:br/>
        <w:t>======================================================================</w:t>
        <w:br/>
        <w:br/>
        <w:t>VALIDATION COMPLETE</w:t>
        <w:br/>
        <w:br/>
        <w:t>======================================================================</w:t>
        <w:br/>
        <w:br/>
        <w:br/>
        <w:br/>
        <w:t>STATUS: PASS</w:t>
        <w:br/>
        <w:br/>
        <w:t>======================================================================</w:t>
        <w:br/>
        <w:br/>
      </w:r>
    </w:p>
    <w:p>
      <w:pPr>
        <w:pStyle w:val="Heading2"/>
      </w:pPr>
      <w:r>
        <w:t>Module 02 ? Time-view construction</w:t>
      </w:r>
    </w:p>
    <w:p>
      <w:pPr>
        <w:spacing w:after="0"/>
      </w:pPr>
      <w:r>
        <w:rPr>
          <w:rFonts w:ascii="Consolas" w:hAnsi="Consolas"/>
          <w:sz w:val="14"/>
        </w:rPr>
        <w:t>======================================================================</w:t>
        <w:br/>
        <w:br/>
        <w:t>BURSTGPT TIME-VIEW CONSTRUCTION</w:t>
        <w:br/>
        <w:br/>
        <w:t>======================================================================</w:t>
        <w:br/>
        <w:br/>
        <w:br/>
        <w:br/>
        <w:t>Loading raw BurstGPT dataset...</w:t>
        <w:br/>
        <w:br/>
        <w:t>Raw rows loaded: 1,429,737</w:t>
        <w:br/>
        <w:br/>
        <w:br/>
        <w:br/>
        <w:t>Building 60-second view...</w:t>
        <w:br/>
        <w:br/>
        <w:br/>
        <w:br/>
        <w:t>Building 300-second view...</w:t>
        <w:br/>
        <w:br/>
        <w:br/>
        <w:br/>
        <w:t>Removed incomplete final five-minute interval:</w:t>
        <w:br/>
        <w:br/>
        <w:t xml:space="preserve">  Interval: 17566</w:t>
        <w:br/>
        <w:br/>
        <w:t xml:space="preserve">  Rows before: 17,567</w:t>
        <w:br/>
        <w:br/>
        <w:t xml:space="preserve">  Rows after : 17,566</w:t>
        <w:br/>
        <w:br/>
        <w:br/>
        <w:br/>
        <w:t>Validating 60-second view...</w:t>
        <w:br/>
        <w:br/>
        <w:t>Missing interval gaps: 0</w:t>
        <w:br/>
        <w:br/>
        <w:t>Negative aggregate values: 0</w:t>
        <w:br/>
        <w:br/>
        <w:t>Token arithmetic errors: 0</w:t>
        <w:br/>
        <w:br/>
        <w:t>Invalid zero-response counts: 0</w:t>
        <w:br/>
        <w:br/>
        <w:t>View validation: PASS</w:t>
        <w:br/>
        <w:br/>
        <w:br/>
        <w:br/>
        <w:t>Validating 300-second view...</w:t>
        <w:br/>
        <w:br/>
        <w:t>Missing interval gaps: 0</w:t>
        <w:br/>
        <w:br/>
        <w:t>Negative aggregate values: 0</w:t>
        <w:br/>
        <w:br/>
        <w:t>Token arithmetic errors: 0</w:t>
        <w:br/>
        <w:br/>
        <w:t>Invalid zero-response counts: 0</w:t>
        <w:br/>
        <w:br/>
        <w:t>View validation: PASS</w:t>
        <w:br/>
        <w:br/>
        <w:br/>
        <w:br/>
        <w:t>----------------------------------------------------------------------</w:t>
        <w:br/>
        <w:br/>
        <w:t>MINUTE VIEW</w:t>
        <w:br/>
        <w:br/>
        <w:t>----------------------------------------------------------------------</w:t>
        <w:br/>
        <w:br/>
        <w:t>Rows: 87,833</w:t>
        <w:br/>
        <w:br/>
        <w:t>Interval range: 0 -&gt; 87,832</w:t>
        <w:br/>
        <w:br/>
        <w:t>Request count: 1,429,737</w:t>
        <w:br/>
        <w:br/>
        <w:t>Request tokens: 872,984,237</w:t>
        <w:br/>
        <w:br/>
        <w:t>Response tokens: 176,278,813</w:t>
        <w:br/>
        <w:br/>
        <w:t>Total tokens: 1,049,263,050</w:t>
        <w:br/>
        <w:br/>
        <w:t>Zero-response records: 25,443</w:t>
        <w:br/>
        <w:br/>
        <w:br/>
        <w:br/>
        <w:t>----------------------------------------------------------------------</w:t>
        <w:br/>
        <w:br/>
        <w:t>FIVE-MINUTE VIEW</w:t>
        <w:br/>
        <w:br/>
        <w:t>----------------------------------------------------------------------</w:t>
        <w:br/>
        <w:br/>
        <w:t>Rows: 17,566</w:t>
        <w:br/>
        <w:br/>
        <w:t>Interval range: 0 -&gt; 17,565</w:t>
        <w:br/>
        <w:br/>
        <w:t>Request count: 1,429,736</w:t>
        <w:br/>
        <w:br/>
        <w:t>Request tokens: 872,982,789</w:t>
        <w:br/>
        <w:br/>
        <w:t>Response tokens: 176,278,435</w:t>
        <w:br/>
        <w:br/>
        <w:t>Total tokens: 1,049,261,224</w:t>
        <w:br/>
        <w:br/>
        <w:t>Zero-response records: 25,443</w:t>
        <w:br/>
        <w:br/>
        <w:br/>
        <w:br/>
        <w:t>======================================================================</w:t>
        <w:br/>
        <w:br/>
        <w:t>TIME-VIEW CONSTRUCTION COMPLETE</w:t>
        <w:br/>
        <w:br/>
        <w:t>======================================================================</w:t>
        <w:br/>
        <w:br/>
        <w:br/>
        <w:br/>
        <w:t>Files created:</w:t>
        <w:br/>
        <w:br/>
        <w:t xml:space="preserve">  data\burstgpt_minute.csv</w:t>
        <w:br/>
        <w:br/>
        <w:t xml:space="preserve">  data\burstgpt_5min.csv</w:t>
        <w:br/>
        <w:br/>
        <w:t>======================================================================</w:t>
        <w:br/>
        <w:br/>
      </w:r>
    </w:p>
    <w:p>
      <w:pPr>
        <w:pStyle w:val="Heading2"/>
      </w:pPr>
      <w:r>
        <w:t>Module 03 ? Change-point detection</w:t>
      </w:r>
    </w:p>
    <w:p>
      <w:pPr>
        <w:spacing w:after="0"/>
      </w:pPr>
      <w:r>
        <w:rPr>
          <w:rFonts w:ascii="Consolas" w:hAnsi="Consolas"/>
          <w:sz w:val="14"/>
        </w:rPr>
        <w:t>======================================================================</w:t>
        <w:br/>
        <w:br/>
        <w:t>PAPER 3 CHANGE-POINT DETECTOR</w:t>
        <w:br/>
        <w:br/>
        <w:t>======================================================================</w:t>
        <w:br/>
        <w:br/>
        <w:br/>
        <w:br/>
        <w:t>[1] Loading five-minute workload...</w:t>
        <w:br/>
        <w:br/>
        <w:t>Rows loaded: 17,566</w:t>
        <w:br/>
        <w:br/>
        <w:br/>
        <w:br/>
        <w:t>[2] Deriving change-point threshold...</w:t>
        <w:br/>
        <w:br/>
        <w:t>Training observations: 12,384</w:t>
        <w:br/>
        <w:br/>
        <w:t>Valid training scores: 12,097</w:t>
        <w:br/>
        <w:br/>
        <w:t>Derived 95th percentile: 5.088177</w:t>
        <w:br/>
        <w:br/>
        <w:t>Paper 3 reported threshold: 5.067</w:t>
        <w:br/>
        <w:br/>
        <w:t>Difference from reported value: 0.021177</w:t>
        <w:br/>
        <w:br/>
        <w:br/>
        <w:br/>
        <w:t>[3] Running change-point detector...</w:t>
        <w:br/>
        <w:br/>
        <w:br/>
        <w:br/>
        <w:t>[4] Validating detector output...</w:t>
        <w:br/>
        <w:br/>
        <w:t>Alarm values: [0, 1]</w:t>
        <w:br/>
        <w:br/>
        <w:t>Total alarms: 27</w:t>
        <w:br/>
        <w:br/>
        <w:t>Minimum alarm gap: 288 bins</w:t>
        <w:br/>
        <w:br/>
        <w:t>Training boundary: index 12383</w:t>
        <w:br/>
        <w:br/>
        <w:t>Threshold source: training block only</w:t>
        <w:br/>
        <w:br/>
        <w:t>Detector validation: PASS</w:t>
        <w:br/>
        <w:br/>
        <w:br/>
        <w:br/>
        <w:t>----------------------------------------------------------------------</w:t>
        <w:br/>
        <w:br/>
        <w:t>CHANGE-POINT SUMMARY</w:t>
        <w:br/>
        <w:br/>
        <w:t>----------------------------------------------------------------------</w:t>
        <w:br/>
        <w:br/>
        <w:t>Five-minute observations : 17,566</w:t>
        <w:br/>
        <w:br/>
        <w:t>Valid detector positions : 17,279</w:t>
        <w:br/>
        <w:br/>
        <w:t>Derived threshold        : 5.088177</w:t>
        <w:br/>
        <w:br/>
        <w:t>Total alarms             : 27</w:t>
        <w:br/>
        <w:br/>
        <w:br/>
        <w:br/>
        <w:t>Output files:</w:t>
        <w:br/>
        <w:br/>
        <w:t xml:space="preserve">  results\alarms\change_point_5min.csv</w:t>
        <w:br/>
        <w:br/>
        <w:t xml:space="preserve">  results\alarms\change_point_metadata.json</w:t>
        <w:br/>
        <w:br/>
        <w:br/>
        <w:br/>
        <w:t>======================================================================</w:t>
        <w:br/>
        <w:br/>
        <w:t>CHANGE-POINT DETECTOR COMPLETE</w:t>
        <w:br/>
        <w:br/>
        <w:t>======================================================================</w:t>
        <w:br/>
        <w:br/>
      </w:r>
    </w:p>
    <w:p>
      <w:pPr>
        <w:pStyle w:val="Heading2"/>
      </w:pPr>
      <w:r>
        <w:t>Module 04 ? Workload feature engineering</w:t>
      </w:r>
    </w:p>
    <w:p>
      <w:pPr>
        <w:spacing w:after="0"/>
      </w:pPr>
      <w:r>
        <w:rPr>
          <w:rFonts w:ascii="Consolas" w:hAnsi="Consolas"/>
          <w:sz w:val="14"/>
        </w:rPr>
        <w:t>======================================================================</w:t>
        <w:br/>
        <w:br/>
        <w:t>PAPER 3 WORKLOAD FEATURE ENGINEERING</w:t>
        <w:br/>
        <w:br/>
        <w:t>======================================================================</w:t>
        <w:br/>
        <w:br/>
        <w:br/>
        <w:br/>
        <w:t>[1] Loading change-point output...</w:t>
        <w:br/>
        <w:br/>
        <w:t>Rows loaded: 17,566</w:t>
        <w:br/>
        <w:br/>
        <w:br/>
        <w:br/>
        <w:t>[2] Building causal workload features...</w:t>
        <w:br/>
        <w:br/>
        <w:br/>
        <w:br/>
        <w:t>Creating lag features...</w:t>
        <w:br/>
        <w:br/>
        <w:t xml:space="preserve">  lag_1</w:t>
        <w:br/>
        <w:br/>
        <w:t xml:space="preserve">  lag_2</w:t>
        <w:br/>
        <w:br/>
        <w:t xml:space="preserve">  lag_3</w:t>
        <w:br/>
        <w:br/>
        <w:t xml:space="preserve">  lag_6</w:t>
        <w:br/>
        <w:br/>
        <w:t xml:space="preserve">  lag_12</w:t>
        <w:br/>
        <w:br/>
        <w:t xml:space="preserve">  lag_24</w:t>
        <w:br/>
        <w:br/>
        <w:t xml:space="preserve">  lag_72</w:t>
        <w:br/>
        <w:br/>
        <w:t xml:space="preserve">  lag_144</w:t>
        <w:br/>
        <w:br/>
        <w:t xml:space="preserve">  lag_288</w:t>
        <w:br/>
        <w:br/>
        <w:br/>
        <w:br/>
        <w:t>Creating shifted rolling mean/std features...</w:t>
        <w:br/>
        <w:br/>
        <w:t xml:space="preserve">  rolling_mean_3</w:t>
        <w:br/>
        <w:br/>
        <w:t xml:space="preserve">  rolling_std_3</w:t>
        <w:br/>
        <w:br/>
        <w:t xml:space="preserve">  rolling_mean_12</w:t>
        <w:br/>
        <w:br/>
        <w:t xml:space="preserve">  rolling_std_12</w:t>
        <w:br/>
        <w:br/>
        <w:t xml:space="preserve">  rolling_mean_72</w:t>
        <w:br/>
        <w:br/>
        <w:t xml:space="preserve">  rolling_std_72</w:t>
        <w:br/>
        <w:br/>
        <w:t xml:space="preserve">  rolling_mean_288</w:t>
        <w:br/>
        <w:br/>
        <w:t xml:space="preserve">  rolling_std_288</w:t>
        <w:br/>
        <w:br/>
        <w:br/>
        <w:br/>
        <w:t>Creating shifted rolling maximum features...</w:t>
        <w:br/>
        <w:br/>
        <w:t xml:space="preserve">  rolling_max_12</w:t>
        <w:br/>
        <w:br/>
        <w:t xml:space="preserve">  rolling_max_72</w:t>
        <w:br/>
        <w:br/>
        <w:t xml:space="preserve">  rolling_max_288</w:t>
        <w:br/>
        <w:br/>
        <w:br/>
        <w:br/>
        <w:t>Creating calendar features...</w:t>
        <w:br/>
        <w:br/>
        <w:t xml:space="preserve">  daily_sin</w:t>
        <w:br/>
        <w:br/>
        <w:t xml:space="preserve">  daily_cos</w:t>
        <w:br/>
        <w:br/>
        <w:t xml:space="preserve">  weekly_sin</w:t>
        <w:br/>
        <w:br/>
        <w:t xml:space="preserve">  weekly_cos</w:t>
        <w:br/>
        <w:br/>
        <w:br/>
        <w:br/>
        <w:t>Creating next-interval target...</w:t>
        <w:br/>
        <w:br/>
        <w:br/>
        <w:br/>
        <w:t>Adding change-point features...</w:t>
        <w:br/>
        <w:br/>
        <w:br/>
        <w:br/>
        <w:t>[3] Validating feature matrix...</w:t>
        <w:br/>
        <w:br/>
        <w:t>Expected columns: 32</w:t>
        <w:br/>
        <w:br/>
        <w:t>Actual columns:   32</w:t>
        <w:br/>
        <w:br/>
        <w:t>Rows without future target: 1</w:t>
        <w:br/>
        <w:br/>
        <w:br/>
        <w:br/>
        <w:t>NaN counts in model features:</w:t>
        <w:br/>
        <w:br/>
        <w:t xml:space="preserve">  lag_1: 1</w:t>
        <w:br/>
        <w:br/>
        <w:t xml:space="preserve">  lag_2: 2</w:t>
        <w:br/>
        <w:br/>
        <w:t xml:space="preserve">  lag_3: 3</w:t>
        <w:br/>
        <w:br/>
        <w:t xml:space="preserve">  lag_6: 6</w:t>
        <w:br/>
        <w:br/>
        <w:t xml:space="preserve">  lag_12: 12</w:t>
        <w:br/>
        <w:br/>
        <w:t xml:space="preserve">  lag_24: 24</w:t>
        <w:br/>
        <w:br/>
        <w:t xml:space="preserve">  lag_72: 72</w:t>
        <w:br/>
        <w:br/>
        <w:t xml:space="preserve">  lag_144: 144</w:t>
        <w:br/>
        <w:br/>
        <w:t xml:space="preserve">  lag_288: 288</w:t>
        <w:br/>
        <w:br/>
        <w:t xml:space="preserve">  rolling_mean_3: 3</w:t>
        <w:br/>
        <w:br/>
        <w:t xml:space="preserve">  rolling_mean_12: 12</w:t>
        <w:br/>
        <w:br/>
        <w:t xml:space="preserve">  rolling_mean_72: 72</w:t>
        <w:br/>
        <w:br/>
        <w:t xml:space="preserve">  rolling_mean_288: 288</w:t>
        <w:br/>
        <w:br/>
        <w:t xml:space="preserve">  rolling_std_3: 3</w:t>
        <w:br/>
        <w:br/>
        <w:t xml:space="preserve">  rolling_std_12: 12</w:t>
        <w:br/>
        <w:br/>
        <w:t xml:space="preserve">  rolling_std_72: 72</w:t>
        <w:br/>
        <w:br/>
        <w:t xml:space="preserve">  rolling_std_288: 288</w:t>
        <w:br/>
        <w:br/>
        <w:t xml:space="preserve">  rolling_max_12: 12</w:t>
        <w:br/>
        <w:br/>
        <w:t xml:space="preserve">  rolling_max_72: 72</w:t>
        <w:br/>
        <w:br/>
        <w:t xml:space="preserve">  rolling_max_288: 288</w:t>
        <w:br/>
        <w:br/>
        <w:t xml:space="preserve">  cp_change_score: 287</w:t>
        <w:br/>
        <w:br/>
        <w:t xml:space="preserve">  cp_short_long_ratio: 287</w:t>
        <w:br/>
        <w:br/>
        <w:t xml:space="preserve">  cp_elapsed_bins: 287</w:t>
        <w:br/>
        <w:br/>
        <w:br/>
        <w:br/>
        <w:t>Total feature NaNs: 2,535</w:t>
        <w:br/>
        <w:br/>
        <w:t>First full-history row: 288</w:t>
        <w:br/>
        <w:br/>
        <w:t>Future-target alignment: PASS</w:t>
        <w:br/>
        <w:br/>
        <w:t>Feature validation: PASS</w:t>
        <w:br/>
        <w:br/>
        <w:br/>
        <w:br/>
        <w:t>[4] Feature matrix saved:</w:t>
        <w:br/>
        <w:br/>
        <w:t xml:space="preserve">  data\workload_features_5min.csv</w:t>
        <w:br/>
        <w:br/>
        <w:br/>
        <w:br/>
        <w:t>----------------------------------------------------------------------</w:t>
        <w:br/>
        <w:br/>
        <w:t>WORKLOAD FEATURE SUMMARY</w:t>
        <w:br/>
        <w:br/>
        <w:t>----------------------------------------------------------------------</w:t>
        <w:br/>
        <w:br/>
        <w:t>Rows: 17,566</w:t>
        <w:br/>
        <w:br/>
        <w:t>Columns: 32</w:t>
        <w:br/>
        <w:br/>
        <w:t>HGB features: 24</w:t>
        <w:br/>
        <w:br/>
        <w:t>CP-HGB additional features: 4</w:t>
        <w:br/>
        <w:br/>
        <w:t>Target: target_next_5min</w:t>
        <w:br/>
        <w:br/>
        <w:t>Maximum lag: 288 bins</w:t>
        <w:br/>
        <w:br/>
        <w:t>Maximum history: 1440 minutes</w:t>
        <w:br/>
        <w:br/>
        <w:br/>
        <w:br/>
        <w:t>======================================================================</w:t>
        <w:br/>
        <w:br/>
        <w:t>WORKLOAD FEATURE ENGINEERING COMPLETE</w:t>
        <w:br/>
        <w:br/>
        <w:t>======================================================================</w:t>
        <w:br/>
        <w:br/>
      </w:r>
    </w:p>
    <w:p>
      <w:pPr>
        <w:pStyle w:val="Heading2"/>
      </w:pPr>
      <w:r>
        <w:t>Module 05 ? Short-term workload forecasting</w:t>
      </w:r>
    </w:p>
    <w:p>
      <w:pPr>
        <w:spacing w:after="0"/>
      </w:pPr>
      <w:r>
        <w:rPr>
          <w:rFonts w:ascii="Consolas" w:hAnsi="Consolas"/>
          <w:sz w:val="14"/>
        </w:rPr>
        <w:t xml:space="preserve">python.exe : C:\Users\Makadia </w:t>
        <w:br/>
        <w:br/>
        <w:t xml:space="preserve">Tirth\AppData\Local\Programs\Python\Python313\Lib\site-packages\joblib\externals\loky\backend\context.py:136: </w:t>
        <w:br/>
        <w:br/>
        <w:t>UserWarning: Could not find the number of physical cores for the following reason:</w:t>
        <w:br/>
        <w:br/>
        <w:t>At line:2 char:512</w:t>
        <w:br/>
        <w:br/>
        <w:t>+ ... te-Host "RUN $n $($script.Name)"; &amp; $py $script.FullName *&gt;&amp;1 | Tee-O ...</w:t>
        <w:br/>
        <w:br/>
        <w:t>+                                       ~~~~~~~~~~~~~~~~~~~~~~~~~~~</w:t>
        <w:br/>
        <w:br/>
        <w:t xml:space="preserve">    + CategoryInfo          : NotSpecified: (C:\Users\Makadi...llowing reason::String) [], RemoteException</w:t>
        <w:br/>
        <w:br/>
        <w:t xml:space="preserve">    + FullyQualifiedErrorId : NativeCommandError</w:t>
        <w:br/>
        <w:br/>
        <w:t xml:space="preserve"> </w:t>
        <w:br/>
        <w:br/>
        <w:t>[WinError 2] The system cannot find the file specified</w:t>
        <w:br/>
        <w:br/>
        <w:t xml:space="preserve">Returning the number of logical cores instead. You can silence this warning by setting LOKY_MAX_CPU_COUNT to the </w:t>
        <w:br/>
        <w:br/>
        <w:t>number of cores you want to use.</w:t>
        <w:br/>
        <w:br/>
        <w:t xml:space="preserve">  warnings.warn(</w:t>
        <w:br/>
        <w:br/>
        <w:t xml:space="preserve">  File "C:\Users\Makadia </w:t>
        <w:br/>
        <w:br/>
        <w:t xml:space="preserve">Tirth\AppData\Local\Programs\Python\Python313\Lib\site-packages\joblib\externals\loky\backend\context.py", line 257, </w:t>
        <w:br/>
        <w:br/>
        <w:t>in _count_physical_cores</w:t>
        <w:br/>
        <w:br/>
        <w:t xml:space="preserve">    cpu_info = subprocess.run(</w:t>
        <w:br/>
        <w:br/>
        <w:t xml:space="preserve">        "wmic CPU Get NumberOfCores /Format:csv".split(),</w:t>
        <w:br/>
        <w:br/>
        <w:t xml:space="preserve">        capture_output=True,</w:t>
        <w:br/>
        <w:br/>
        <w:t xml:space="preserve">        text=True,</w:t>
        <w:br/>
        <w:br/>
        <w:t xml:space="preserve">    )</w:t>
        <w:br/>
        <w:br/>
        <w:t xml:space="preserve">  File "C:\Users\Makadia Tirth\AppData\Local\Programs\Python\Python313\Lib\subprocess.py", line 554, in run</w:t>
        <w:br/>
        <w:br/>
        <w:t xml:space="preserve">    with Popen(*popenargs, **kwargs) as process:</w:t>
        <w:br/>
        <w:br/>
        <w:t xml:space="preserve">         ~~~~~^^^^^^^^^^^^^^^^^^^^^^</w:t>
        <w:br/>
        <w:br/>
        <w:t xml:space="preserve">  File "C:\Users\Makadia Tirth\AppData\Local\Programs\Python\Python313\Lib\subprocess.py", line 1039, in __init__</w:t>
        <w:br/>
        <w:br/>
        <w:t xml:space="preserve">    self._execute_child(args, executable, preexec_fn, close_fds,</w:t>
        <w:br/>
        <w:br/>
        <w:t xml:space="preserve">    ~~~~~~~~~~~~~~~~~~~^^^^^^^^^^^^^^^^^^^^^^^^^^^^^^^^^^^^^^^^^</w:t>
        <w:br/>
        <w:br/>
        <w:t xml:space="preserve">                        pass_fds, cwd, env,</w:t>
        <w:br/>
        <w:br/>
        <w:t xml:space="preserve">                        ^^^^^^^^^^^^^^^^^^^</w:t>
        <w:br/>
        <w:br/>
        <w:t xml:space="preserve">    ...&lt;5 lines&gt;...</w:t>
        <w:br/>
        <w:br/>
        <w:t xml:space="preserve">                        gid, gids, uid, umask,</w:t>
        <w:br/>
        <w:br/>
        <w:t xml:space="preserve">                        ^^^^^^^^^^^^^^^^^^^^^^</w:t>
        <w:br/>
        <w:br/>
        <w:t xml:space="preserve">                        start_new_session, process_group)</w:t>
        <w:br/>
        <w:br/>
        <w:t xml:space="preserve">                        ^^^^^^^^^^^^^^^^^^^^^^^^^^^^^^^^^</w:t>
        <w:br/>
        <w:br/>
        <w:t xml:space="preserve">  File "C:\Users\Makadia Tirth\AppData\Local\Programs\Python\Python313\Lib\subprocess.py", line 1551, in _execute_child</w:t>
        <w:br/>
        <w:br/>
        <w:t xml:space="preserve">    hp, ht, pid, tid = _winapi.CreateProcess(executable, args,</w:t>
        <w:br/>
        <w:br/>
        <w:t xml:space="preserve">                       ~~~~~~~~~~~~~~~~~~~~~^^^^^^^^^^^^^^^^^^</w:t>
        <w:br/>
        <w:br/>
        <w:t xml:space="preserve">                             # no special security</w:t>
        <w:br/>
        <w:br/>
        <w:t xml:space="preserve">                             ^^^^^^^^^^^^^^^^^^^^^</w:t>
        <w:br/>
        <w:br/>
        <w:t xml:space="preserve">    ...&lt;4 lines&gt;...</w:t>
        <w:br/>
        <w:br/>
        <w:t xml:space="preserve">                             cwd,</w:t>
        <w:br/>
        <w:br/>
        <w:t xml:space="preserve">                             ^^^^</w:t>
        <w:br/>
        <w:br/>
        <w:t xml:space="preserve">                             startupinfo)</w:t>
        <w:br/>
        <w:br/>
        <w:t xml:space="preserve">                             ^^^^^^^^^^^^</w:t>
        <w:br/>
        <w:br/>
        <w:t>======================================================================</w:t>
        <w:br/>
        <w:br/>
        <w:t>PAPER 3 SHORT-TERM WORKLOAD FORECASTING</w:t>
        <w:br/>
        <w:br/>
        <w:t>======================================================================</w:t>
        <w:br/>
        <w:br/>
        <w:br/>
        <w:br/>
        <w:t>[1] Loading workload feature matrix...</w:t>
        <w:br/>
        <w:br/>
        <w:t>Rows loaded: 17,566</w:t>
        <w:br/>
        <w:br/>
        <w:t>Columns: 32</w:t>
        <w:br/>
        <w:br/>
        <w:br/>
        <w:br/>
        <w:t>[2] Resolving Paper 3 features from Module 04 output...</w:t>
        <w:br/>
        <w:br/>
        <w:t>HGB predictors    : 24</w:t>
        <w:br/>
        <w:br/>
        <w:t>CP-HGB predictors : 28</w:t>
        <w:br/>
        <w:br/>
        <w:t>Feature definition validation: PASS</w:t>
        <w:br/>
        <w:br/>
        <w:br/>
        <w:br/>
        <w:t>[3] Checking future target availability...</w:t>
        <w:br/>
        <w:br/>
        <w:t>Rows with missing future target: 1</w:t>
        <w:br/>
        <w:br/>
        <w:t>Final row has no t+1 target.</w:t>
        <w:br/>
        <w:br/>
        <w:t>It will be excluded from supervised model fitting.</w:t>
        <w:br/>
        <w:br/>
        <w:br/>
        <w:br/>
        <w:t>[4] Validating target...</w:t>
        <w:br/>
        <w:br/>
        <w:t>Usable target rows: 17,565</w:t>
        <w:br/>
        <w:br/>
        <w:t>Target minimum: 0.00</w:t>
        <w:br/>
        <w:br/>
        <w:t>Target maximum: 1,931,090.00</w:t>
        <w:br/>
        <w:br/>
        <w:t>Target validation: PASS</w:t>
        <w:br/>
        <w:br/>
        <w:br/>
        <w:br/>
        <w:t>[5] Checking feature history...</w:t>
        <w:br/>
        <w:br/>
        <w:br/>
        <w:br/>
        <w:t>Validating HGB feature matrix...</w:t>
        <w:br/>
        <w:br/>
        <w:t>Expected features : 24</w:t>
        <w:br/>
        <w:br/>
        <w:t>Actual features   : 24</w:t>
        <w:br/>
        <w:br/>
        <w:t>Feature NaNs      : 1674</w:t>
        <w:br/>
        <w:br/>
        <w:br/>
        <w:br/>
        <w:t>Validating CP-HGB feature matrix...</w:t>
        <w:br/>
        <w:br/>
        <w:t>Expected features : 28</w:t>
        <w:br/>
        <w:br/>
        <w:t>Actual features   : 28</w:t>
        <w:br/>
        <w:br/>
        <w:t>Feature NaNs      : 2535</w:t>
        <w:br/>
        <w:br/>
        <w:br/>
        <w:br/>
        <w:t>The initial feature NaNs are expected:</w:t>
        <w:br/>
        <w:br/>
        <w:t>They represent unavailable historical information, not missing observations that should be imputed.</w:t>
        <w:br/>
        <w:br/>
        <w:br/>
        <w:br/>
        <w:t>[6] Creating Paper 3 chronological partitions...</w:t>
        <w:br/>
        <w:br/>
        <w:br/>
        <w:br/>
        <w:t>Original chronological partitions:</w:t>
        <w:br/>
        <w:br/>
        <w:t>Training       : 12,384</w:t>
        <w:br/>
        <w:br/>
        <w:t>Calibration    : 2,592</w:t>
        <w:br/>
        <w:br/>
        <w:t>Locked test    : 2,590</w:t>
        <w:br/>
        <w:br/>
        <w:br/>
        <w:br/>
        <w:t>[7] Removing unavailable training history...</w:t>
        <w:br/>
        <w:br/>
        <w:t>Training rows before warm-up : 12,384</w:t>
        <w:br/>
        <w:br/>
        <w:t>Training rows removed         : 288</w:t>
        <w:br/>
        <w:br/>
        <w:t>Training rows modelled        : 12,096</w:t>
        <w:br/>
        <w:br/>
        <w:t>First modelled training interval: 288</w:t>
        <w:br/>
        <w:br/>
        <w:t>Calibration feature NaNs: 0</w:t>
        <w:br/>
        <w:br/>
        <w:t>Test feature NaNs       : 0</w:t>
        <w:br/>
        <w:br/>
        <w:br/>
        <w:br/>
        <w:t>[8] Checking chronological ordering...</w:t>
        <w:br/>
        <w:br/>
        <w:t>Modelled training : 288 -&gt; 12383</w:t>
        <w:br/>
        <w:br/>
        <w:t>Calibration       : 12384 -&gt; 14975</w:t>
        <w:br/>
        <w:br/>
        <w:t>Locked test       : 14976 -&gt; 17565</w:t>
        <w:br/>
        <w:br/>
        <w:t>Chronological ordering: PASS</w:t>
        <w:br/>
        <w:br/>
        <w:br/>
        <w:br/>
        <w:t>Test rows with usable future targets: 2,589</w:t>
        <w:br/>
        <w:br/>
        <w:t>Final observed interval without t+1 target is excluded from supervised scoring.</w:t>
        <w:br/>
        <w:br/>
        <w:br/>
        <w:br/>
        <w:t>[9] Applying log1p target transformation...</w:t>
        <w:br/>
        <w:br/>
        <w:t>Training target rows: 12,096</w:t>
        <w:br/>
        <w:br/>
        <w:t>Transformation: log1p</w:t>
        <w:br/>
        <w:br/>
        <w:t>Target preparation: PASS</w:t>
        <w:br/>
        <w:br/>
        <w:br/>
        <w:br/>
        <w:t>[10] Preparing model matrices...</w:t>
        <w:br/>
        <w:br/>
        <w:t>Final modelling matrices: PASS</w:t>
        <w:br/>
        <w:br/>
        <w:br/>
        <w:br/>
        <w:t>Training HGB...</w:t>
        <w:br/>
        <w:br/>
        <w:t>HGB training complete.</w:t>
        <w:br/>
        <w:br/>
        <w:br/>
        <w:br/>
        <w:t>Training CP-HGB...</w:t>
        <w:br/>
        <w:br/>
        <w:t>CP-HGB training complete.</w:t>
        <w:br/>
        <w:br/>
        <w:br/>
        <w:br/>
        <w:t>[13] Generating predictions...</w:t>
        <w:br/>
        <w:br/>
        <w:br/>
        <w:br/>
        <w:t>[14] Validating predictions...</w:t>
        <w:br/>
        <w:br/>
        <w:t>HGB train                min=0.00 max=714,092.86</w:t>
        <w:br/>
        <w:br/>
        <w:t>HGB calibration          min=0.00 max=441,353.18</w:t>
        <w:br/>
        <w:br/>
        <w:t>HGB test                 min=0.37 max=359,305.29</w:t>
        <w:br/>
        <w:br/>
        <w:t>CP-HGB train             min=0.00 max=529,797.24</w:t>
        <w:br/>
        <w:br/>
        <w:t>CP-HGB calibration       min=0.13 max=416,943.48</w:t>
        <w:br/>
        <w:br/>
        <w:t>CP-HGB test              min=0.34 max=340,929.81</w:t>
        <w:br/>
        <w:br/>
        <w:t>Prediction validation: PASS</w:t>
        <w:br/>
        <w:br/>
        <w:br/>
        <w:br/>
        <w:t>[15] Saving models...</w:t>
        <w:br/>
        <w:br/>
        <w:t>HGB model:</w:t>
        <w:br/>
        <w:br/>
        <w:t xml:space="preserve">  T:\D-drive\Sem - 5\research\llm-adaptive-research\models\workload_forecaster\paper3_hgb.joblib</w:t>
        <w:br/>
        <w:br/>
        <w:t>CP-HGB model:</w:t>
        <w:br/>
        <w:br/>
        <w:t xml:space="preserve">  T:\D-drive\Sem - 5\research\llm-adaptive-research\models\workload_forecaster\paper3_cp_hgb.joblib</w:t>
        <w:br/>
        <w:br/>
        <w:br/>
        <w:br/>
        <w:t>[16] Saving predictions...</w:t>
        <w:br/>
        <w:br/>
        <w:br/>
        <w:br/>
        <w:t>Predictions saved:</w:t>
        <w:br/>
        <w:br/>
        <w:t xml:space="preserve">  T:\D-drive\Sem - 5\research\llm-adaptive-research\results\predictions\workload_forecast_predictions.csv</w:t>
        <w:br/>
        <w:br/>
        <w:br/>
        <w:br/>
        <w:t>[17] Saving experiment metadata...</w:t>
        <w:br/>
        <w:br/>
        <w:t>Metadata saved:</w:t>
        <w:br/>
        <w:br/>
        <w:t xml:space="preserve">  T:\D-drive\Sem - 5\research\llm-adaptive-research\results\validation\workload_forecaster_metadata.json</w:t>
        <w:br/>
        <w:br/>
        <w:br/>
        <w:br/>
        <w:t>----------------------------------------------------------------------</w:t>
        <w:br/>
        <w:br/>
        <w:t>PAPER 3 WORKLOAD FORECASTING COMPLETE</w:t>
        <w:br/>
        <w:br/>
        <w:t>----------------------------------------------------------------------</w:t>
        <w:br/>
        <w:br/>
        <w:br/>
        <w:br/>
        <w:t>Created:</w:t>
        <w:br/>
        <w:br/>
        <w:t xml:space="preserve">  models/workload_forecaster/paper3_hgb.joblib</w:t>
        <w:br/>
        <w:br/>
        <w:t xml:space="preserve">  models/workload_forecaster/paper3_cp_hgb.joblib</w:t>
        <w:br/>
        <w:br/>
        <w:t xml:space="preserve">  results/predictions/workload_forecast_predictions.csv</w:t>
        <w:br/>
        <w:br/>
        <w:t xml:space="preserve">  results/validation/workload_forecaster_metadata.json</w:t>
        <w:br/>
        <w:br/>
        <w:br/>
        <w:br/>
        <w:t>Important:</w:t>
        <w:br/>
        <w:br/>
        <w:t xml:space="preserve">  Paper 3 chronological boundaries preserved.</w:t>
        <w:br/>
        <w:br/>
        <w:t xml:space="preserve">  Warm-up feature rows were NOT imputed.</w:t>
        <w:br/>
        <w:br/>
        <w:t xml:space="preserve">  Test data was NOT used for training.</w:t>
        <w:br/>
        <w:br/>
        <w:t xml:space="preserve">  Forecast metrics were NOT calculated yet.</w:t>
        <w:br/>
        <w:br/>
        <w:t xml:space="preserve">  No model was declared better.</w:t>
        <w:br/>
        <w:br/>
        <w:br/>
        <w:br/>
        <w:t>======================================================================</w:t>
        <w:br/>
        <w:br/>
        <w:t>05 COMPLETE</w:t>
        <w:br/>
        <w:br/>
        <w:t>======================================================================</w:t>
        <w:br/>
        <w:br/>
      </w:r>
    </w:p>
    <w:p>
      <w:pPr>
        <w:pStyle w:val="Heading2"/>
      </w:pPr>
      <w:r>
        <w:t>Module 06 ? Failure-risk feature engineering</w:t>
      </w:r>
    </w:p>
    <w:p>
      <w:pPr>
        <w:spacing w:after="0"/>
      </w:pPr>
      <w:r>
        <w:rPr>
          <w:rFonts w:ascii="Consolas" w:hAnsi="Consolas"/>
          <w:sz w:val="14"/>
        </w:rPr>
        <w:t>======================================================================</w:t>
        <w:br/>
        <w:br/>
        <w:t>PAPER 4 FAILURE-RISK FEATURE ENGINEERING</w:t>
        <w:br/>
        <w:br/>
        <w:t>======================================================================</w:t>
        <w:br/>
        <w:br/>
        <w:br/>
        <w:br/>
        <w:t>[1] Loading BurstGPT raw data...</w:t>
        <w:br/>
        <w:br/>
        <w:t>Rows loaded: 1,429,737</w:t>
        <w:br/>
        <w:br/>
        <w:t>Columns: ['Timestamp', 'Model', 'Request tokens', 'Response tokens', 'Total tokens', 'Log Type']</w:t>
        <w:br/>
        <w:br/>
        <w:br/>
        <w:br/>
        <w:t>[2] Identifying BurstGPT columns...</w:t>
        <w:br/>
        <w:br/>
        <w:t>Timestamp column       : Timestamp</w:t>
        <w:br/>
        <w:br/>
        <w:t>Model column           : Model</w:t>
        <w:br/>
        <w:br/>
        <w:t>Request tokens column  : Request tokens</w:t>
        <w:br/>
        <w:br/>
        <w:t>Response tokens column : Response tokens</w:t>
        <w:br/>
        <w:br/>
        <w:br/>
        <w:br/>
        <w:t>[3] Building minute-level aggregates...</w:t>
        <w:br/>
        <w:br/>
        <w:t>Observed minute indices: 87,833</w:t>
        <w:br/>
        <w:br/>
        <w:t>Minute index range: 0 -&gt; 87832</w:t>
        <w:br/>
        <w:br/>
        <w:t>Failure minutes: 7,346</w:t>
        <w:br/>
        <w:br/>
        <w:t>Failure prevalence: 8.3636%</w:t>
        <w:br/>
        <w:br/>
        <w:br/>
        <w:br/>
        <w:t>[4] Creating causal temporal features...</w:t>
        <w:br/>
        <w:br/>
        <w:br/>
        <w:br/>
        <w:t>Creating lag features...</w:t>
        <w:br/>
        <w:br/>
        <w:t xml:space="preserve">  request_count_lag_1</w:t>
        <w:br/>
        <w:br/>
        <w:t xml:space="preserve">  request_count_lag_2</w:t>
        <w:br/>
        <w:br/>
        <w:t xml:space="preserve">  request_count_lag_5</w:t>
        <w:br/>
        <w:br/>
        <w:t xml:space="preserve">  request_count_lag_15</w:t>
        <w:br/>
        <w:br/>
        <w:t xml:space="preserve">  request_count_lag_60</w:t>
        <w:br/>
        <w:br/>
        <w:t xml:space="preserve">  request_count_lag_240</w:t>
        <w:br/>
        <w:br/>
        <w:t xml:space="preserve">  request_count_lag_1440</w:t>
        <w:br/>
        <w:br/>
        <w:t xml:space="preserve">  completed_tokens_lag_1</w:t>
        <w:br/>
        <w:br/>
        <w:t xml:space="preserve">  completed_tokens_lag_2</w:t>
        <w:br/>
        <w:br/>
        <w:t xml:space="preserve">  completed_tokens_lag_5</w:t>
        <w:br/>
        <w:br/>
        <w:t xml:space="preserve">  completed_tokens_lag_15</w:t>
        <w:br/>
        <w:br/>
        <w:t xml:space="preserve">  completed_tokens_lag_60</w:t>
        <w:br/>
        <w:br/>
        <w:t xml:space="preserve">  completed_tokens_lag_240</w:t>
        <w:br/>
        <w:br/>
        <w:t xml:space="preserve">  completed_tokens_lag_1440</w:t>
        <w:br/>
        <w:br/>
        <w:t xml:space="preserve">  gpt4_share_lag_1</w:t>
        <w:br/>
        <w:br/>
        <w:t xml:space="preserve">  gpt4_share_lag_2</w:t>
        <w:br/>
        <w:br/>
        <w:t xml:space="preserve">  gpt4_share_lag_5</w:t>
        <w:br/>
        <w:br/>
        <w:t xml:space="preserve">  gpt4_share_lag_15</w:t>
        <w:br/>
        <w:br/>
        <w:t xml:space="preserve">  gpt4_share_lag_60</w:t>
        <w:br/>
        <w:br/>
        <w:t xml:space="preserve">  gpt4_share_lag_240</w:t>
        <w:br/>
        <w:br/>
        <w:t xml:space="preserve">  gpt4_share_lag_1440</w:t>
        <w:br/>
        <w:br/>
        <w:t xml:space="preserve">  api_share_lag_1</w:t>
        <w:br/>
        <w:br/>
        <w:t xml:space="preserve">  api_share_lag_2</w:t>
        <w:br/>
        <w:br/>
        <w:t xml:space="preserve">  api_share_lag_5</w:t>
        <w:br/>
        <w:br/>
        <w:t xml:space="preserve">  api_share_lag_15</w:t>
        <w:br/>
        <w:br/>
        <w:t xml:space="preserve">  api_share_lag_60</w:t>
        <w:br/>
        <w:br/>
        <w:t xml:space="preserve">  api_share_lag_240</w:t>
        <w:br/>
        <w:br/>
        <w:t xml:space="preserve">  api_share_lag_1440</w:t>
        <w:br/>
        <w:br/>
        <w:t xml:space="preserve">  zero_response_count_lag_1</w:t>
        <w:br/>
        <w:br/>
        <w:t xml:space="preserve">  zero_response_count_lag_2</w:t>
        <w:br/>
        <w:br/>
        <w:t xml:space="preserve">  zero_response_count_lag_5</w:t>
        <w:br/>
        <w:br/>
        <w:t xml:space="preserve">  zero_response_count_lag_15</w:t>
        <w:br/>
        <w:br/>
        <w:t xml:space="preserve">  zero_response_count_lag_60</w:t>
        <w:br/>
        <w:br/>
        <w:t xml:space="preserve">  zero_response_count_lag_240</w:t>
        <w:br/>
        <w:br/>
        <w:t xml:space="preserve">  zero_response_count_lag_1440</w:t>
        <w:br/>
        <w:br/>
        <w:br/>
        <w:br/>
        <w:t>Creating rolling sum features...</w:t>
        <w:br/>
        <w:br/>
        <w:t xml:space="preserve">  request_count_rolling_sum_5</w:t>
        <w:br/>
        <w:br/>
        <w:t xml:space="preserve">  request_count_rolling_sum_15</w:t>
        <w:br/>
        <w:br/>
        <w:t xml:space="preserve">  request_count_rolling_sum_60</w:t>
        <w:br/>
        <w:br/>
        <w:t xml:space="preserve">  request_count_rolling_sum_240</w:t>
        <w:br/>
        <w:br/>
        <w:t xml:space="preserve">  request_count_rolling_sum_1440</w:t>
        <w:br/>
        <w:br/>
        <w:t xml:space="preserve">  completed_tokens_rolling_sum_5</w:t>
        <w:br/>
        <w:br/>
        <w:t xml:space="preserve">  completed_tokens_rolling_sum_15</w:t>
        <w:br/>
        <w:br/>
        <w:t xml:space="preserve">  completed_tokens_rolling_sum_60</w:t>
        <w:br/>
        <w:br/>
        <w:t xml:space="preserve">  completed_tokens_rolling_sum_240</w:t>
        <w:br/>
        <w:br/>
        <w:t xml:space="preserve">  completed_tokens_rolling_sum_1440</w:t>
        <w:br/>
        <w:br/>
        <w:t xml:space="preserve">  gpt4_share_rolling_sum_5</w:t>
        <w:br/>
        <w:br/>
        <w:t xml:space="preserve">  gpt4_share_rolling_sum_15</w:t>
        <w:br/>
        <w:br/>
        <w:t xml:space="preserve">  gpt4_share_rolling_sum_60</w:t>
        <w:br/>
        <w:br/>
        <w:t xml:space="preserve">  gpt4_share_rolling_sum_240</w:t>
        <w:br/>
        <w:br/>
        <w:t xml:space="preserve">  gpt4_share_rolling_sum_1440</w:t>
        <w:br/>
        <w:br/>
        <w:t xml:space="preserve">  api_share_rolling_sum_5</w:t>
        <w:br/>
        <w:br/>
        <w:t xml:space="preserve">  api_share_rolling_sum_15</w:t>
        <w:br/>
        <w:br/>
        <w:t xml:space="preserve">  api_share_rolling_sum_60</w:t>
        <w:br/>
        <w:br/>
        <w:t xml:space="preserve">  api_share_rolling_sum_240</w:t>
        <w:br/>
        <w:br/>
        <w:t xml:space="preserve">  api_share_rolling_sum_1440</w:t>
        <w:br/>
        <w:br/>
        <w:t xml:space="preserve">  zero_response_count_rolling_sum_5</w:t>
        <w:br/>
        <w:br/>
        <w:t xml:space="preserve">  zero_response_count_rolling_sum_15</w:t>
        <w:br/>
        <w:br/>
        <w:t xml:space="preserve">  zero_response_count_rolling_sum_60</w:t>
        <w:br/>
        <w:br/>
        <w:t xml:space="preserve">  zero_response_count_rolling_sum_240</w:t>
        <w:br/>
        <w:br/>
        <w:t xml:space="preserve">  zero_response_count_rolling_sum_1440</w:t>
        <w:br/>
        <w:br/>
        <w:br/>
        <w:br/>
        <w:t>Creating rolling mean features...</w:t>
        <w:br/>
        <w:br/>
        <w:t xml:space="preserve">  request_count_rolling_mean_5</w:t>
        <w:br/>
        <w:br/>
        <w:t xml:space="preserve">  request_count_rolling_mean_15</w:t>
        <w:br/>
        <w:br/>
        <w:t xml:space="preserve">  request_count_rolling_mean_60</w:t>
        <w:br/>
        <w:br/>
        <w:t xml:space="preserve">  request_count_rolling_mean_240</w:t>
        <w:br/>
        <w:br/>
        <w:t xml:space="preserve">  request_count_rolling_mean_1440</w:t>
        <w:br/>
        <w:br/>
        <w:t xml:space="preserve">  completed_tokens_rolling_mean_5</w:t>
        <w:br/>
        <w:br/>
        <w:t xml:space="preserve">  completed_tokens_rolling_mean_15</w:t>
        <w:br/>
        <w:br/>
        <w:t xml:space="preserve">  completed_tokens_rolling_mean_60</w:t>
        <w:br/>
        <w:br/>
        <w:t xml:space="preserve">  completed_tokens_rolling_mean_240</w:t>
        <w:br/>
        <w:br/>
        <w:t xml:space="preserve">  completed_tokens_rolling_mean_1440</w:t>
        <w:br/>
        <w:br/>
        <w:t xml:space="preserve">  gpt4_share_rolling_mean_5</w:t>
        <w:br/>
        <w:br/>
        <w:t xml:space="preserve">  gpt4_share_rolling_mean_15</w:t>
        <w:br/>
        <w:br/>
        <w:t xml:space="preserve">  gpt4_share_rolling_mean_60</w:t>
        <w:br/>
        <w:br/>
        <w:t xml:space="preserve">  gpt4_share_rolling_mean_240</w:t>
        <w:br/>
        <w:br/>
        <w:t xml:space="preserve">  gpt4_share_rolling_mean_1440</w:t>
        <w:br/>
        <w:br/>
        <w:t xml:space="preserve">  api_share_rolling_mean_5</w:t>
        <w:br/>
        <w:br/>
        <w:t xml:space="preserve">  api_share_rolling_mean_15</w:t>
        <w:br/>
        <w:br/>
        <w:t xml:space="preserve">  api_share_rolling_mean_60</w:t>
        <w:br/>
        <w:br/>
        <w:t xml:space="preserve">  api_share_rolling_mean_240</w:t>
        <w:br/>
        <w:br/>
        <w:t xml:space="preserve">  api_share_rolling_mean_1440</w:t>
        <w:br/>
        <w:br/>
        <w:t xml:space="preserve">  zero_response_count_rolling_mean_5</w:t>
        <w:br/>
        <w:br/>
        <w:t xml:space="preserve">  zero_response_count_rolling_mean_15</w:t>
        <w:br/>
        <w:br/>
        <w:t xml:space="preserve">  zero_response_count_rolling_mean_60</w:t>
        <w:br/>
        <w:br/>
        <w:t xml:space="preserve">  zero_response_count_rolling_mean_240</w:t>
        <w:br/>
        <w:br/>
        <w:t xml:space="preserve">  zero_response_count_rolling_mean_1440</w:t>
        <w:br/>
        <w:br/>
        <w:br/>
        <w:br/>
        <w:t>Creating trace-relative calendar features...</w:t>
        <w:br/>
        <w:br/>
        <w:t xml:space="preserve">  minute_of_day_sin</w:t>
        <w:br/>
        <w:br/>
        <w:t xml:space="preserve">  minute_of_day_cos</w:t>
        <w:br/>
        <w:br/>
        <w:t xml:space="preserve">  day_of_week_sin</w:t>
        <w:br/>
        <w:br/>
        <w:t xml:space="preserve">  day_of_week_cos</w:t>
        <w:br/>
        <w:br/>
        <w:br/>
        <w:br/>
        <w:t>[5] Validating risk feature matrix...</w:t>
        <w:br/>
        <w:br/>
        <w:t>Expected risk features: 89</w:t>
        <w:br/>
        <w:br/>
        <w:t>Actual risk features:   89</w:t>
        <w:br/>
        <w:br/>
        <w:br/>
        <w:br/>
        <w:t>Checking initial historical NaNs...</w:t>
        <w:br/>
        <w:br/>
        <w:t>Temporal NaNs in initial 1440 rows: 26,415</w:t>
        <w:br/>
        <w:br/>
        <w:t>Feature NaNs after 1440 minutes: 0</w:t>
        <w:br/>
        <w:br/>
        <w:t>Failure target values: [0, 1]</w:t>
        <w:br/>
        <w:br/>
        <w:br/>
        <w:br/>
        <w:t>Running causal spot checks...</w:t>
        <w:br/>
        <w:br/>
        <w:t>Causal feature checks: PASS</w:t>
        <w:br/>
        <w:br/>
        <w:br/>
        <w:br/>
        <w:t>Feature validation: PASS</w:t>
        <w:br/>
        <w:br/>
        <w:br/>
        <w:br/>
        <w:t>[6] Failure-risk feature matrix saved:</w:t>
        <w:br/>
        <w:br/>
        <w:t xml:space="preserve">  data\failure_features_minute.csv</w:t>
        <w:br/>
        <w:br/>
        <w:br/>
        <w:br/>
        <w:t>======================================================================</w:t>
        <w:br/>
        <w:br/>
        <w:t>FAILURE-RISK FEATURE ENGINEERING COMPLETE</w:t>
        <w:br/>
        <w:br/>
        <w:t>======================================================================</w:t>
        <w:br/>
        <w:br/>
      </w:r>
    </w:p>
    <w:p>
      <w:pPr>
        <w:pStyle w:val="Heading2"/>
      </w:pPr>
      <w:r>
        <w:t>Module 07 ? Failure-risk model training</w:t>
      </w:r>
    </w:p>
    <w:p>
      <w:pPr>
        <w:spacing w:after="0"/>
      </w:pPr>
      <w:r>
        <w:rPr>
          <w:rFonts w:ascii="Consolas" w:hAnsi="Consolas"/>
          <w:sz w:val="14"/>
        </w:rPr>
        <w:t>======================================================================</w:t>
        <w:br/>
        <w:br/>
        <w:t>PAPER 4 XGBOOST FAILURE-RISK MODEL</w:t>
        <w:br/>
        <w:br/>
        <w:t>======================================================================</w:t>
        <w:br/>
        <w:br/>
        <w:br/>
        <w:br/>
        <w:t>[1] Loading failure-risk feature matrix...</w:t>
        <w:br/>
        <w:br/>
        <w:t>Rows loaded: 87,833</w:t>
        <w:br/>
        <w:br/>
        <w:t>Columns: 96</w:t>
        <w:br/>
        <w:br/>
        <w:br/>
        <w:br/>
        <w:t>[2] Building Paper 4 feature list...</w:t>
        <w:br/>
        <w:br/>
        <w:t>Risk predictors: 89</w:t>
        <w:br/>
        <w:br/>
        <w:br/>
        <w:br/>
        <w:t>[3] Removing initial temporal warm-up rows...</w:t>
        <w:br/>
        <w:br/>
        <w:t>Rows after warm-up: 86,393</w:t>
        <w:br/>
        <w:br/>
        <w:t>First usable minute: 1440</w:t>
        <w:br/>
        <w:br/>
        <w:t>Last usable minute: 87832</w:t>
        <w:br/>
        <w:br/>
        <w:br/>
        <w:br/>
        <w:t>[4] Validating usable feature matrix...</w:t>
        <w:br/>
        <w:br/>
        <w:t>Expected features : 89</w:t>
        <w:br/>
        <w:br/>
        <w:t>Actual features   : 89</w:t>
        <w:br/>
        <w:br/>
        <w:t>Feature NaNs      : 0</w:t>
        <w:br/>
        <w:br/>
        <w:t>Target values     : [0, 1]</w:t>
        <w:br/>
        <w:br/>
        <w:t>Duplicate minutes : 0</w:t>
        <w:br/>
        <w:br/>
        <w:t>Feature matrix validation: PASS</w:t>
        <w:br/>
        <w:br/>
        <w:br/>
        <w:br/>
        <w:t>[5] Creating chronological partitions...</w:t>
        <w:br/>
        <w:br/>
        <w:br/>
        <w:br/>
        <w:t>Split sizes:</w:t>
        <w:br/>
        <w:br/>
        <w:t>Training       : 59,956</w:t>
        <w:br/>
        <w:br/>
        <w:t>Validation     : 6,393</w:t>
        <w:br/>
        <w:br/>
        <w:t>Calibration    : 6,393</w:t>
        <w:br/>
        <w:br/>
        <w:t>Locked test    : 13,651</w:t>
        <w:br/>
        <w:br/>
        <w:br/>
        <w:br/>
        <w:t>[6] Checking chronological ordering...</w:t>
        <w:br/>
        <w:br/>
        <w:t>Training       : 1440 -&gt; 61395</w:t>
        <w:br/>
        <w:br/>
        <w:t>Validation     : 61396 -&gt; 67788</w:t>
        <w:br/>
        <w:br/>
        <w:t>Calibration    : 67789 -&gt; 74181</w:t>
        <w:br/>
        <w:br/>
        <w:t>Locked test    : 74182 -&gt; 87832</w:t>
        <w:br/>
        <w:br/>
        <w:t>Chronological ordering: PASS</w:t>
        <w:br/>
        <w:br/>
        <w:br/>
        <w:br/>
        <w:t>[7] Preparing model matrices...</w:t>
        <w:br/>
        <w:br/>
        <w:br/>
        <w:br/>
        <w:t>[8] Failure-rate distribution...</w:t>
        <w:br/>
        <w:br/>
        <w:t>Training failure rate    : 9.7538%</w:t>
        <w:br/>
        <w:br/>
        <w:t>Validation failure rate  : 12.8578%</w:t>
        <w:br/>
        <w:br/>
        <w:t>Calibration failure rate : 4.4893%</w:t>
        <w:br/>
        <w:br/>
        <w:t>Test failure rate        : 1.3699%</w:t>
        <w:br/>
        <w:br/>
        <w:br/>
        <w:br/>
        <w:t>[9] Training Paper 4 XGBoost model...</w:t>
        <w:br/>
        <w:br/>
        <w:br/>
        <w:br/>
        <w:t>Hyperparameters:</w:t>
        <w:br/>
        <w:br/>
        <w:t xml:space="preserve">  n_estimators: 350</w:t>
        <w:br/>
        <w:br/>
        <w:t xml:space="preserve">  max_depth: 6</w:t>
        <w:br/>
        <w:br/>
        <w:t xml:space="preserve">  learning_rate: 0.05</w:t>
        <w:br/>
        <w:br/>
        <w:t xml:space="preserve">  min_child_weight: 5</w:t>
        <w:br/>
        <w:br/>
        <w:t xml:space="preserve">  subsample: 0.85</w:t>
        <w:br/>
        <w:br/>
        <w:t xml:space="preserve">  colsample_bytree: 0.8</w:t>
        <w:br/>
        <w:br/>
        <w:t xml:space="preserve">  reg_lambda: 5.0</w:t>
        <w:br/>
        <w:br/>
        <w:t xml:space="preserve">  reg_alpha: 0.1</w:t>
        <w:br/>
        <w:br/>
        <w:t xml:space="preserve">  objective: binary:logistic</w:t>
        <w:br/>
        <w:br/>
        <w:t xml:space="preserve">  eval_metric: logloss</w:t>
        <w:br/>
        <w:br/>
        <w:t xml:space="preserve">  random_state: 42</w:t>
        <w:br/>
        <w:br/>
        <w:t xml:space="preserve">  n_jobs: -1</w:t>
        <w:br/>
        <w:br/>
        <w:br/>
        <w:br/>
        <w:t>Model training complete.</w:t>
        <w:br/>
        <w:br/>
        <w:br/>
        <w:br/>
        <w:t>[10] Generating risk probabilities...</w:t>
        <w:br/>
        <w:br/>
        <w:t>Probability minimum: 0.000346</w:t>
        <w:br/>
        <w:br/>
        <w:t>Probability maximum: 0.992213</w:t>
        <w:br/>
        <w:br/>
        <w:t>Probability validation: PASS</w:t>
        <w:br/>
        <w:br/>
        <w:br/>
        <w:br/>
        <w:t>[11] Saving trained model...</w:t>
        <w:br/>
        <w:br/>
        <w:t>Model saved:</w:t>
        <w:br/>
        <w:br/>
        <w:t xml:space="preserve">  T:\D-drive\Sem - 5\research\llm-adaptive-research\models\failure_risk\paper4_xgboost_failure_risk.joblib</w:t>
        <w:br/>
        <w:br/>
        <w:br/>
        <w:br/>
        <w:t>[12] Saving risk predictions...</w:t>
        <w:br/>
        <w:br/>
        <w:t>Predictions saved:</w:t>
        <w:br/>
        <w:br/>
        <w:t xml:space="preserve">  T:\D-drive\Sem - 5\research\llm-adaptive-research\results\predictions\failure_risk_predictions.csv</w:t>
        <w:br/>
        <w:br/>
        <w:br/>
        <w:br/>
        <w:t>[13] Saving experiment metadata...</w:t>
        <w:br/>
        <w:br/>
        <w:t>Metadata saved:</w:t>
        <w:br/>
        <w:br/>
        <w:t xml:space="preserve">  T:\D-drive\Sem - 5\research\llm-adaptive-research\results\validation\failure_risk_training_metadata.json</w:t>
        <w:br/>
        <w:br/>
        <w:br/>
        <w:br/>
        <w:t>----------------------------------------------------------------------</w:t>
        <w:br/>
        <w:br/>
        <w:t>FAILURE-RISK MODEL TRAINING COMPLETE</w:t>
        <w:br/>
        <w:br/>
        <w:t>----------------------------------------------------------------------</w:t>
        <w:br/>
        <w:br/>
        <w:br/>
        <w:br/>
        <w:t>Created:</w:t>
        <w:br/>
        <w:br/>
        <w:t xml:space="preserve">  models/failure_risk/paper4_xgboost_failure_risk.joblib</w:t>
        <w:br/>
        <w:br/>
        <w:t xml:space="preserve">  results/predictions/failure_risk_predictions.csv</w:t>
        <w:br/>
        <w:br/>
        <w:t xml:space="preserve">  results/validation/failure_risk_training_metadata.json</w:t>
        <w:br/>
        <w:br/>
        <w:br/>
        <w:br/>
        <w:t>Important:</w:t>
        <w:br/>
        <w:br/>
        <w:t xml:space="preserve">  Calibration: NOT performed</w:t>
        <w:br/>
        <w:br/>
        <w:t xml:space="preserve">  Test data: NOT used for training</w:t>
        <w:br/>
        <w:br/>
        <w:t xml:space="preserve">  Threshold selection: NOT performed</w:t>
        <w:br/>
        <w:br/>
        <w:br/>
        <w:br/>
        <w:t>======================================================================</w:t>
        <w:br/>
        <w:br/>
        <w:t>07 COMPLETE</w:t>
        <w:br/>
        <w:br/>
        <w:t>======================================================================</w:t>
        <w:br/>
        <w:br/>
      </w:r>
    </w:p>
    <w:p>
      <w:pPr>
        <w:pStyle w:val="Heading2"/>
      </w:pPr>
      <w:r>
        <w:t>Module 08 ? Probability calibration</w:t>
      </w:r>
    </w:p>
    <w:p>
      <w:pPr>
        <w:spacing w:after="0"/>
      </w:pPr>
      <w:r>
        <w:rPr>
          <w:rFonts w:ascii="Consolas" w:hAnsi="Consolas"/>
          <w:sz w:val="14"/>
        </w:rPr>
        <w:t>======================================================================</w:t>
        <w:br/>
        <w:br/>
        <w:t>PAPER 4 PROBABILITY CALIBRATION</w:t>
        <w:br/>
        <w:br/>
        <w:t>======================================================================</w:t>
        <w:br/>
        <w:br/>
        <w:br/>
        <w:br/>
        <w:t>[1] Loading failure-risk predictions...</w:t>
        <w:br/>
        <w:br/>
        <w:t>Rows loaded: 86,393</w:t>
        <w:br/>
        <w:br/>
        <w:t>Columns: ['minute', 'split', 'failure', 'predicted_failure_probability']</w:t>
        <w:br/>
        <w:br/>
        <w:br/>
        <w:br/>
        <w:t>[2] Validating Module 07 prediction schema...</w:t>
        <w:br/>
        <w:br/>
        <w:t>Minute column       : minute</w:t>
        <w:br/>
        <w:br/>
        <w:t>Split column        : split</w:t>
        <w:br/>
        <w:br/>
        <w:t>Target column       : failure</w:t>
        <w:br/>
        <w:br/>
        <w:t>Raw probability     : predicted_failure_probability</w:t>
        <w:br/>
        <w:br/>
        <w:t>Module 07 schema validation: PASS</w:t>
        <w:br/>
        <w:br/>
        <w:br/>
        <w:br/>
        <w:t>[3] Validating prediction data...</w:t>
        <w:br/>
        <w:br/>
        <w:t>Missing values       : 0</w:t>
        <w:br/>
        <w:br/>
        <w:t>Duplicate minutes    : 0</w:t>
        <w:br/>
        <w:br/>
        <w:t>Target values        : [0, 1]</w:t>
        <w:br/>
        <w:br/>
        <w:t>Probability range    : 0.000346 -&gt; 0.992213</w:t>
        <w:br/>
        <w:br/>
        <w:t>Prediction validation: PASS</w:t>
        <w:br/>
        <w:br/>
        <w:br/>
        <w:br/>
        <w:t>[4] Inspecting chronological partitions...</w:t>
        <w:br/>
        <w:br/>
        <w:t>Available splits: ['calibration', 'test', 'train', 'validation']</w:t>
        <w:br/>
        <w:br/>
        <w:t>Train         : 59,956 rows | 1440 -&gt; 61395</w:t>
        <w:br/>
        <w:br/>
        <w:t>Validation    : 6,393 rows | 61396 -&gt; 67788</w:t>
        <w:br/>
        <w:br/>
        <w:t>Calibration   : 6,393 rows | 67789 -&gt; 74181</w:t>
        <w:br/>
        <w:br/>
        <w:t>Test          : 13,651 rows | 74182 -&gt; 87832</w:t>
        <w:br/>
        <w:br/>
        <w:br/>
        <w:br/>
        <w:t>[5] Extracting calibration and locked-test partitions...</w:t>
        <w:br/>
        <w:br/>
        <w:t>Calibration rows : 6,393</w:t>
        <w:br/>
        <w:br/>
        <w:t>Test rows        : 13,651</w:t>
        <w:br/>
        <w:br/>
        <w:t>Calibration range: 67789 -&gt; 74181</w:t>
        <w:br/>
        <w:br/>
        <w:t>Test range       : 74182 -&gt; 87832</w:t>
        <w:br/>
        <w:br/>
        <w:br/>
        <w:br/>
        <w:t>[6] Validating calibration partition...</w:t>
        <w:br/>
        <w:br/>
        <w:t>Calibration failure rate: 4.4893%</w:t>
        <w:br/>
        <w:br/>
        <w:t>Calibration classes: [0, 1]</w:t>
        <w:br/>
        <w:br/>
        <w:t>Calibration partition validation: PASS</w:t>
        <w:br/>
        <w:br/>
        <w:br/>
        <w:br/>
        <w:t>[7] Fitting isotonic probability calibrator...</w:t>
        <w:br/>
        <w:br/>
        <w:t>Isotonic calibration fitted.</w:t>
        <w:br/>
        <w:br/>
        <w:t>Calibration source: CALIBRATION partition only</w:t>
        <w:br/>
        <w:br/>
        <w:br/>
        <w:br/>
        <w:t>[8] Generating calibrated probabilities...</w:t>
        <w:br/>
        <w:br/>
        <w:t>Raw probability range:</w:t>
        <w:br/>
        <w:br/>
        <w:t xml:space="preserve">  0.000346 -&gt; 0.992213</w:t>
        <w:br/>
        <w:br/>
        <w:t>Calibrated probability range:</w:t>
        <w:br/>
        <w:br/>
        <w:t xml:space="preserve">  0.000000 -&gt; 1.000000</w:t>
        <w:br/>
        <w:br/>
        <w:t>Calibrated probability validation: PASS</w:t>
        <w:br/>
        <w:br/>
        <w:br/>
        <w:br/>
        <w:t>[9] Evaluating calibration partition...</w:t>
        <w:br/>
        <w:br/>
        <w:br/>
        <w:br/>
        <w:t>Raw calibration probabilities:</w:t>
        <w:br/>
        <w:br/>
        <w:t xml:space="preserve">  Brier score : 0.035106</w:t>
        <w:br/>
        <w:br/>
        <w:t xml:space="preserve">  Log loss    : 0.141529</w:t>
        <w:br/>
        <w:br/>
        <w:br/>
        <w:br/>
        <w:t>Calibrated probabilities:</w:t>
        <w:br/>
        <w:br/>
        <w:t xml:space="preserve">  Brier score : 0.033192</w:t>
        <w:br/>
        <w:br/>
        <w:t xml:space="preserve">  Log loss    : 0.129448</w:t>
        <w:br/>
        <w:br/>
        <w:br/>
        <w:br/>
        <w:t>[10] Evaluating locked test diagnostically...</w:t>
        <w:br/>
        <w:br/>
        <w:br/>
        <w:br/>
        <w:t>Raw locked-test probabilities:</w:t>
        <w:br/>
        <w:br/>
        <w:t xml:space="preserve">  Brier score : 0.015318</w:t>
        <w:br/>
        <w:br/>
        <w:t xml:space="preserve">  Log loss    : 0.091113</w:t>
        <w:br/>
        <w:br/>
        <w:br/>
        <w:br/>
        <w:t>Calibrated locked-test probabilities:</w:t>
        <w:br/>
        <w:br/>
        <w:t xml:space="preserve">  Brier score : 0.012544</w:t>
        <w:br/>
        <w:br/>
        <w:t xml:space="preserve">  Log loss    : 0.067203</w:t>
        <w:br/>
        <w:br/>
        <w:br/>
        <w:br/>
        <w:t>IMPORTANT:</w:t>
        <w:br/>
        <w:br/>
        <w:t xml:space="preserve">  Test data was NOT used to fit calibration.</w:t>
        <w:br/>
        <w:br/>
        <w:t xml:space="preserve">  Test metrics are diagnostic only.</w:t>
        <w:br/>
        <w:br/>
        <w:t xml:space="preserve">  No risk threshold was selected.</w:t>
        <w:br/>
        <w:br/>
        <w:br/>
        <w:br/>
        <w:t>[11] Saving calibration model...</w:t>
        <w:br/>
        <w:br/>
        <w:t>Calibration model saved:</w:t>
        <w:br/>
        <w:br/>
        <w:t xml:space="preserve">  T:\D-drive\Sem - 5\research\llm-adaptive-research\models\calibration\isotonic_failure_calibrator.joblib</w:t>
        <w:br/>
        <w:br/>
        <w:br/>
        <w:br/>
        <w:t>[12] Saving calibrated predictions...</w:t>
        <w:br/>
        <w:br/>
        <w:t>Calibrated predictions saved:</w:t>
        <w:br/>
        <w:br/>
        <w:t xml:space="preserve">  T:\D-drive\Sem - 5\research\llm-adaptive-research\results\predictions\calibrated_failure_risk_predictions.csv</w:t>
        <w:br/>
        <w:br/>
        <w:br/>
        <w:br/>
        <w:t>[13] Saving experiment metadata...</w:t>
        <w:br/>
        <w:br/>
        <w:t>Metadata saved:</w:t>
        <w:br/>
        <w:br/>
        <w:t xml:space="preserve">  T:\D-drive\Sem - 5\research\llm-adaptive-research\results\validation\calibration_metadata.json</w:t>
        <w:br/>
        <w:br/>
        <w:br/>
        <w:br/>
        <w:t>======================================================================</w:t>
        <w:br/>
        <w:br/>
        <w:t>PROBABILITY CALIBRATION COMPLETE</w:t>
        <w:br/>
        <w:br/>
        <w:t>======================================================================</w:t>
        <w:br/>
        <w:br/>
        <w:br/>
        <w:br/>
        <w:t>Created:</w:t>
        <w:br/>
        <w:br/>
        <w:t xml:space="preserve">  models/calibration/isotonic_failure_calibrator.joblib</w:t>
        <w:br/>
        <w:br/>
        <w:t xml:space="preserve">  results/predictions/calibrated_failure_risk_predictions.csv</w:t>
        <w:br/>
        <w:br/>
        <w:t xml:space="preserve">  results/validation/calibration_metadata.json</w:t>
        <w:br/>
        <w:br/>
        <w:br/>
        <w:br/>
        <w:t>Important:</w:t>
        <w:br/>
        <w:br/>
        <w:t xml:space="preserve">  Calibration fitted on calibration partition only</w:t>
        <w:br/>
        <w:br/>
        <w:t xml:space="preserve">  Locked test was NOT used for fitting</w:t>
        <w:br/>
        <w:br/>
        <w:t xml:space="preserve">  Risk threshold NOT selected</w:t>
        <w:br/>
        <w:br/>
        <w:t xml:space="preserve">  Capacity simulation NOT performed</w:t>
        <w:br/>
        <w:br/>
        <w:br/>
        <w:br/>
        <w:t>08 COMPLETE</w:t>
        <w:br/>
        <w:br/>
      </w:r>
    </w:p>
    <w:p>
      <w:pPr>
        <w:pStyle w:val="Heading2"/>
      </w:pPr>
      <w:r>
        <w:t>Module 09 ? Adaptive failure-risk threshold</w:t>
      </w:r>
    </w:p>
    <w:p>
      <w:pPr>
        <w:spacing w:after="0"/>
      </w:pPr>
      <w:r>
        <w:rPr>
          <w:rFonts w:ascii="Consolas" w:hAnsi="Consolas"/>
          <w:sz w:val="14"/>
        </w:rPr>
        <w:t>======================================================================</w:t>
        <w:br/>
        <w:br/>
        <w:t>ADAPTIVE FAILURE-RISK THRESHOLD CONTROLLER</w:t>
        <w:br/>
        <w:br/>
        <w:t>======================================================================</w:t>
        <w:br/>
        <w:br/>
        <w:br/>
        <w:br/>
        <w:t>[1] Loading calibrated risk predictions...</w:t>
        <w:br/>
        <w:br/>
        <w:t>Rows loaded: 86,393</w:t>
        <w:br/>
        <w:br/>
        <w:t>Columns: ['minute', 'split', 'failure', 'predicted_failure_probability', 'calibrated_failure_probability']</w:t>
        <w:br/>
        <w:br/>
        <w:br/>
        <w:br/>
        <w:t>[2] Validating input schema...</w:t>
        <w:br/>
        <w:br/>
        <w:t>Required columns: PASS</w:t>
        <w:br/>
        <w:br/>
        <w:br/>
        <w:br/>
        <w:t>[3] Validating prediction data...</w:t>
        <w:br/>
        <w:br/>
        <w:t>Missing values    : 0</w:t>
        <w:br/>
        <w:br/>
        <w:t>Duplicate minutes : 0</w:t>
        <w:br/>
        <w:br/>
        <w:t>Target values     : [0, 1]</w:t>
        <w:br/>
        <w:br/>
        <w:t>Input validation   : PASS</w:t>
        <w:br/>
        <w:br/>
        <w:br/>
        <w:br/>
        <w:t>[4] Identifying calibration partition...</w:t>
        <w:br/>
        <w:br/>
        <w:t>Calibration rows: 6,393</w:t>
        <w:br/>
        <w:br/>
        <w:t>Calibration range: 67789 -&gt; 74181</w:t>
        <w:br/>
        <w:br/>
        <w:t>Test rows: 13,651</w:t>
        <w:br/>
        <w:br/>
        <w:t>Test range: 74182 -&gt; 87832</w:t>
        <w:br/>
        <w:br/>
        <w:br/>
        <w:br/>
        <w:t>[5] Deriving controller target from calibration data...</w:t>
        <w:br/>
        <w:br/>
        <w:t>Calibration failure rate: 4.4893%</w:t>
        <w:br/>
        <w:br/>
        <w:t>Target source: calibration partition</w:t>
        <w:br/>
        <w:br/>
        <w:t>Test data used for target selection: NO</w:t>
        <w:br/>
        <w:br/>
        <w:br/>
        <w:br/>
        <w:t>[6] Controller configuration...</w:t>
        <w:br/>
        <w:br/>
        <w:t>Base threshold (theta_base): 0.9591</w:t>
        <w:br/>
        <w:br/>
        <w:t>Adaptation step (eta): 0.0100</w:t>
        <w:br/>
        <w:br/>
        <w:t>Minimum threshold: 0.5000</w:t>
        <w:br/>
        <w:br/>
        <w:t>Maximum threshold: 0.9900</w:t>
        <w:br/>
        <w:br/>
        <w:t>Historical window: 60 minutes</w:t>
        <w:br/>
        <w:br/>
        <w:t>Target failure rate: 0.044893</w:t>
        <w:br/>
        <w:br/>
        <w:br/>
        <w:br/>
        <w:t>[7] Initializing adaptive controller...</w:t>
        <w:br/>
        <w:br/>
        <w:t>Initial threshold: 0.9591</w:t>
        <w:br/>
        <w:br/>
        <w:br/>
        <w:br/>
        <w:t>[8] Running causal adaptive threshold controller...</w:t>
        <w:br/>
        <w:br/>
        <w:br/>
        <w:br/>
        <w:t>[9] Building controller output...</w:t>
        <w:br/>
        <w:br/>
        <w:br/>
        <w:br/>
        <w:t>[10] Running causality checks...</w:t>
        <w:br/>
        <w:br/>
        <w:t>Threshold bounds: PASS</w:t>
        <w:br/>
        <w:br/>
        <w:t>Decision-before-outcome ordering: PASS</w:t>
        <w:br/>
        <w:br/>
        <w:t>Reserve trigger calculation: PASS</w:t>
        <w:br/>
        <w:br/>
        <w:t>Causal controller validation: PASS</w:t>
        <w:br/>
        <w:br/>
        <w:br/>
        <w:br/>
        <w:t>[11] Controller summary...</w:t>
        <w:br/>
        <w:br/>
        <w:t>Initial threshold: 0.9591</w:t>
        <w:br/>
        <w:br/>
        <w:t>Minimum threshold reached: 0.5000</w:t>
        <w:br/>
        <w:br/>
        <w:t>Maximum threshold reached: 0.9900</w:t>
        <w:br/>
        <w:br/>
        <w:t>Mean threshold: 0.7547</w:t>
        <w:br/>
        <w:br/>
        <w:t>Reserve triggers: 2,611</w:t>
        <w:br/>
        <w:br/>
        <w:t>Reserve activation rate: 3.0222%</w:t>
        <w:br/>
        <w:br/>
        <w:br/>
        <w:br/>
        <w:t>[12] Test-isolation validation...</w:t>
        <w:br/>
        <w:br/>
        <w:t>Base threshold source: Paper 4 validation-selected value</w:t>
        <w:br/>
        <w:br/>
        <w:t>Target failure rate source: calibration partition</w:t>
        <w:br/>
        <w:br/>
        <w:t>Test outcomes were NOT used to select controller parameters.</w:t>
        <w:br/>
        <w:br/>
        <w:t>Test-isolation validation: PASS</w:t>
        <w:br/>
        <w:br/>
        <w:br/>
        <w:br/>
        <w:t>[13] Saving adaptive threshold results...</w:t>
        <w:br/>
        <w:br/>
        <w:t>Controller output saved:</w:t>
        <w:br/>
        <w:br/>
        <w:t xml:space="preserve">  T:\D-drive\Sem - 5\research\llm-adaptive-research\results\policies\adaptive_threshold_predictions.csv</w:t>
        <w:br/>
        <w:br/>
        <w:br/>
        <w:br/>
        <w:t>[14] Saving controller metadata...</w:t>
        <w:br/>
        <w:br/>
        <w:t>Metadata saved:</w:t>
        <w:br/>
        <w:br/>
        <w:t xml:space="preserve">  T:\D-drive\Sem - 5\research\llm-adaptive-research\results\validation\adaptive_threshold_metadata.json</w:t>
        <w:br/>
        <w:br/>
        <w:br/>
        <w:br/>
        <w:t>======================================================================</w:t>
        <w:br/>
        <w:br/>
        <w:t>ADAPTIVE THRESHOLD MODULE COMPLETE</w:t>
        <w:br/>
        <w:br/>
        <w:t>======================================================================</w:t>
        <w:br/>
        <w:br/>
        <w:br/>
        <w:br/>
        <w:t>Created:</w:t>
        <w:br/>
        <w:br/>
        <w:t xml:space="preserve">  results/policies/adaptive_threshold_predictions.csv</w:t>
        <w:br/>
        <w:br/>
        <w:t xml:space="preserve">  results/validation/adaptive_threshold_metadata.json</w:t>
        <w:br/>
        <w:br/>
        <w:br/>
        <w:br/>
        <w:t>Important:</w:t>
        <w:br/>
        <w:br/>
        <w:t xml:space="preserve">  Workload forecast NOT modified</w:t>
        <w:br/>
        <w:br/>
        <w:t xml:space="preserve">  Capacity simulation NOT performed</w:t>
        <w:br/>
        <w:br/>
        <w:t xml:space="preserve">  Change-point reset NOT applied yet</w:t>
        <w:br/>
        <w:br/>
        <w:t xml:space="preserve">  Test data NOT used for parameter selection</w:t>
        <w:br/>
        <w:br/>
        <w:t xml:space="preserve">  Current outcome cannot affect current decision</w:t>
        <w:br/>
        <w:br/>
        <w:br/>
        <w:br/>
        <w:t>09 COMPLETE</w:t>
        <w:br/>
        <w:br/>
      </w:r>
    </w:p>
    <w:p>
      <w:pPr>
        <w:pStyle w:val="Heading2"/>
      </w:pPr>
      <w:r>
        <w:t>Module 10 ? Capacity simulation</w:t>
      </w:r>
    </w:p>
    <w:p>
      <w:pPr>
        <w:spacing w:after="0"/>
      </w:pPr>
      <w:r>
        <w:rPr>
          <w:rFonts w:ascii="Consolas" w:hAnsi="Consolas"/>
          <w:sz w:val="14"/>
        </w:rPr>
        <w:t>======================================================================</w:t>
        <w:br/>
        <w:br/>
        <w:t>FORECAST-DRIVEN CAPACITY SIMULATION</w:t>
        <w:br/>
        <w:br/>
        <w:t>======================================================================</w:t>
        <w:br/>
        <w:br/>
        <w:br/>
        <w:br/>
        <w:t>[1] Loading Paper 3 workload forecasts...</w:t>
        <w:br/>
        <w:br/>
        <w:t>Rows loaded: 17,277</w:t>
        <w:br/>
        <w:br/>
        <w:t>Columns: ['interval', 'split', 'actual_next_5min_tokens', 'hgb_prediction', 'cp_hgb_prediction']</w:t>
        <w:br/>
        <w:br/>
        <w:br/>
        <w:br/>
        <w:t>[2] Validating Module 05 schema...</w:t>
        <w:br/>
        <w:br/>
        <w:t>Interval column : interval</w:t>
        <w:br/>
        <w:br/>
        <w:t>Actual workload : actual_next_5min_tokens</w:t>
        <w:br/>
        <w:br/>
        <w:t>HGB forecast    : hgb_prediction</w:t>
        <w:br/>
        <w:br/>
        <w:t>CP-HGB forecast : cp_hgb_prediction</w:t>
        <w:br/>
        <w:br/>
        <w:t>Module 05 schema validation: PASS</w:t>
        <w:br/>
        <w:br/>
        <w:br/>
        <w:br/>
        <w:t>[3] Validating workload data...</w:t>
        <w:br/>
        <w:br/>
        <w:t>Missing values: 0</w:t>
        <w:br/>
        <w:br/>
        <w:t>Duplicate intervals: 0</w:t>
        <w:br/>
        <w:br/>
        <w:t>Non-negative workload values: PASS</w:t>
        <w:br/>
        <w:br/>
        <w:br/>
        <w:br/>
        <w:t>[4] Loading calibrated failure-risk predictions...</w:t>
        <w:br/>
        <w:br/>
        <w:t>Rows loaded: 86,393</w:t>
        <w:br/>
        <w:br/>
        <w:t>Risk schema validation: PASS</w:t>
        <w:br/>
        <w:br/>
        <w:br/>
        <w:br/>
        <w:t>[5] Aggregating minute-level risk to five-minute intervals...</w:t>
        <w:br/>
        <w:br/>
        <w:t>Five-minute risk intervals: 17,279</w:t>
        <w:br/>
        <w:br/>
        <w:br/>
        <w:br/>
        <w:t>[6] Loading adaptive threshold predictions...</w:t>
        <w:br/>
        <w:br/>
        <w:t>Rows loaded: 86,393</w:t>
        <w:br/>
        <w:br/>
        <w:t>Adaptive threshold schema validation: PASS</w:t>
        <w:br/>
        <w:br/>
        <w:br/>
        <w:br/>
        <w:t>[7] Building five-minute adaptive threshold view...</w:t>
        <w:br/>
        <w:br/>
        <w:t>Adaptive threshold intervals: 17,279</w:t>
        <w:br/>
        <w:br/>
        <w:br/>
        <w:br/>
        <w:t>[8] Combining workload, risk, and adaptive threshold...</w:t>
        <w:br/>
        <w:br/>
        <w:t>Rows after workload/risk merge: 17,277</w:t>
        <w:br/>
        <w:br/>
        <w:br/>
        <w:br/>
        <w:t>[9] Validating simulation matrix...</w:t>
        <w:br/>
        <w:br/>
        <w:t>Missing values after merge: 0</w:t>
        <w:br/>
        <w:br/>
        <w:t>Risk probability validation: PASS</w:t>
        <w:br/>
        <w:br/>
        <w:t>Simulation matrix validation: PASS</w:t>
        <w:br/>
        <w:br/>
        <w:br/>
        <w:br/>
        <w:t>[10] Preparing CP-HGB forecast as primary capacity signal...</w:t>
        <w:br/>
        <w:br/>
        <w:t>Primary forecast: CP-HGB</w:t>
        <w:br/>
        <w:br/>
        <w:br/>
        <w:br/>
        <w:t>[11] Simulating V1 � forecast only...</w:t>
        <w:br/>
        <w:br/>
        <w:br/>
        <w:br/>
        <w:t>[12] Simulating V2 � fixed risk threshold...</w:t>
        <w:br/>
        <w:br/>
        <w:br/>
        <w:br/>
        <w:t>[13] Simulating V3 � adaptive risk threshold...</w:t>
        <w:br/>
        <w:br/>
        <w:br/>
        <w:br/>
        <w:t>[14] Calculating policy metrics...</w:t>
        <w:br/>
        <w:br/>
        <w:br/>
        <w:br/>
        <w:t>V1 � Forecast only</w:t>
        <w:br/>
        <w:br/>
        <w:t xml:space="preserve">  Under-provisioned: 55.7794%</w:t>
        <w:br/>
        <w:br/>
        <w:t xml:space="preserve">  Mean shortage: 25578.93</w:t>
        <w:br/>
        <w:br/>
        <w:t xml:space="preserve">  P95 shortage: 127472.15</w:t>
        <w:br/>
        <w:br/>
        <w:t xml:space="preserve">  CVaR95 shortage: 299950.24</w:t>
        <w:br/>
        <w:br/>
        <w:t xml:space="preserve">  Mean unused capacity: 4858.73</w:t>
        <w:br/>
        <w:br/>
        <w:t xml:space="preserve">  Mean provisioned capacity: 39847.57</w:t>
        <w:br/>
        <w:br/>
        <w:t xml:space="preserve">  Reserve activation: 0.0000%</w:t>
        <w:br/>
        <w:br/>
        <w:br/>
        <w:br/>
        <w:t>V2 � Fixed risk</w:t>
        <w:br/>
        <w:br/>
        <w:t xml:space="preserve">  Under-provisioned: 55.7099%</w:t>
        <w:br/>
        <w:br/>
        <w:t xml:space="preserve">  Mean shortage: 25524.61</w:t>
        <w:br/>
        <w:br/>
        <w:t xml:space="preserve">  P95 shortage: 127181.95</w:t>
        <w:br/>
        <w:br/>
        <w:t xml:space="preserve">  CVaR95 shortage: 299420.77</w:t>
        <w:br/>
        <w:br/>
        <w:t xml:space="preserve">  Mean unused capacity: 4910.84</w:t>
        <w:br/>
        <w:br/>
        <w:t xml:space="preserve">  Mean provisioned capacity: 39953.99</w:t>
        <w:br/>
        <w:br/>
        <w:t xml:space="preserve">  Reserve activation: 1.5338%</w:t>
        <w:br/>
        <w:br/>
        <w:br/>
        <w:br/>
        <w:t>V3 � Adaptive risk</w:t>
        <w:br/>
        <w:br/>
        <w:t xml:space="preserve">  Under-provisioned: 55.4494%</w:t>
        <w:br/>
        <w:br/>
        <w:t xml:space="preserve">  Mean shortage: 25335.22</w:t>
        <w:br/>
        <w:br/>
        <w:t xml:space="preserve">  P95 shortage: 126408.29</w:t>
        <w:br/>
        <w:br/>
        <w:t xml:space="preserve">  CVaR95 shortage: 298238.63</w:t>
        <w:br/>
        <w:br/>
        <w:t xml:space="preserve">  Mean unused capacity: 5001.60</w:t>
        <w:br/>
        <w:br/>
        <w:t xml:space="preserve">  Mean provisioned capacity: 40234.15</w:t>
        <w:br/>
        <w:br/>
        <w:t xml:space="preserve">  Reserve activation: 5.7765%</w:t>
        <w:br/>
        <w:br/>
        <w:br/>
        <w:br/>
        <w:t>[16] Saving policy results...</w:t>
        <w:br/>
        <w:br/>
        <w:t>V1 saved:</w:t>
        <w:br/>
        <w:br/>
        <w:t xml:space="preserve">  T:\D-drive\Sem - 5\research\llm-adaptive-research\results\policies\V1_forecast_only.csv</w:t>
        <w:br/>
        <w:br/>
        <w:t>V2 saved:</w:t>
        <w:br/>
        <w:br/>
        <w:t xml:space="preserve">  T:\D-drive\Sem - 5\research\llm-adaptive-research\results\policies\V2_fixed_risk.csv</w:t>
        <w:br/>
        <w:br/>
        <w:t>V3 saved:</w:t>
        <w:br/>
        <w:br/>
        <w:t xml:space="preserve">  T:\D-drive\Sem - 5\research\llm-adaptive-research\results\policies\V3_adaptive_risk.csv</w:t>
        <w:br/>
        <w:br/>
        <w:br/>
        <w:br/>
        <w:t>[17] Saving simulation metadata...</w:t>
        <w:br/>
        <w:br/>
        <w:t>Metadata saved:</w:t>
        <w:br/>
        <w:br/>
        <w:t xml:space="preserve">  T:\D-drive\Sem - 5\research\llm-adaptive-research\results\validation\capacity_simulation_metadata.json</w:t>
        <w:br/>
        <w:br/>
        <w:br/>
        <w:br/>
        <w:t>======================================================================</w:t>
        <w:br/>
        <w:br/>
        <w:t>CAPACITY SIMULATION COMPLETE</w:t>
        <w:br/>
        <w:br/>
        <w:t>======================================================================</w:t>
        <w:br/>
        <w:br/>
        <w:br/>
        <w:br/>
        <w:t>Created:</w:t>
        <w:br/>
        <w:br/>
        <w:t xml:space="preserve">  results/policies/V1_forecast_only.csv</w:t>
        <w:br/>
        <w:br/>
        <w:t xml:space="preserve">  results/policies/V2_fixed_risk.csv</w:t>
        <w:br/>
        <w:br/>
        <w:t xml:space="preserve">  results/policies/V3_adaptive_risk.csv</w:t>
        <w:br/>
        <w:br/>
        <w:t xml:space="preserve">  results/validation/capacity_simulation_metadata.json</w:t>
        <w:br/>
        <w:br/>
        <w:br/>
        <w:br/>
        <w:t>Important:</w:t>
        <w:br/>
        <w:br/>
        <w:t xml:space="preserve">  Capacity is normalized workload capacity.</w:t>
        <w:br/>
        <w:br/>
        <w:t xml:space="preserve">  No token-to-GPU conversion is claimed.</w:t>
        <w:br/>
        <w:br/>
        <w:t xml:space="preserve">  V4 change-point reset is NOT implemented.</w:t>
        <w:br/>
        <w:br/>
        <w:t xml:space="preserve">  Test data was NOT used for parameter selection.</w:t>
        <w:br/>
        <w:br/>
        <w:br/>
        <w:br/>
        <w:t>10 COMPLETE</w:t>
        <w:br/>
        <w:br/>
      </w:r>
    </w:p>
    <w:p>
      <w:pPr>
        <w:pStyle w:val="Heading2"/>
      </w:pPr>
      <w:r>
        <w:t>Module 11 ? Change-point reset policy</w:t>
      </w:r>
    </w:p>
    <w:p>
      <w:pPr>
        <w:spacing w:after="0"/>
      </w:pPr>
      <w:r>
        <w:rPr>
          <w:rFonts w:ascii="Consolas" w:hAnsi="Consolas"/>
          <w:sz w:val="14"/>
        </w:rPr>
        <w:t>======================================================================</w:t>
        <w:br/>
        <w:br/>
        <w:t>PAPER 3 CHANGE-POINT RESET � V4</w:t>
        <w:br/>
        <w:br/>
        <w:t>======================================================================</w:t>
        <w:br/>
        <w:br/>
        <w:br/>
        <w:br/>
        <w:t>[1] Loading V3 adaptive-risk policy...</w:t>
        <w:br/>
        <w:br/>
        <w:t>Rows loaded: 17,277</w:t>
        <w:br/>
        <w:br/>
        <w:t>Columns: ['interval', 'split', 'actual_next_5min_tokens', 'hgb_prediction', 'cp_hgb_prediction', 'actual_workload', 'forecast_workload', 'risk_signal', 'adaptive_threshold', 'V3_reserve_trigger', 'V3_provisioned_capacity']</w:t>
        <w:br/>
        <w:br/>
        <w:br/>
        <w:br/>
        <w:t>[2] Validating V3 schema...</w:t>
        <w:br/>
        <w:br/>
        <w:t>V3 schema validation: PASS</w:t>
        <w:br/>
        <w:br/>
        <w:br/>
        <w:br/>
        <w:t>[3] Loading Paper 3 change-point alarms...</w:t>
        <w:br/>
        <w:br/>
        <w:t>Rows loaded: 17,566</w:t>
        <w:br/>
        <w:br/>
        <w:t>Columns: ['interval', 'start_second', 'end_second_exclusive', 'request_count', 'request_tokens', 'response_tokens', 'total_tokens', 'zero_response_count', 'gpt4_count', 'gpt4_share', 'api_count', 'api_share', 'change_score', 'change_alarm', 'short_level_log', 'long_level_log', 'robust_scale', 'absolute_log_shift', 'short_long_ratio', 'elapsed_bins_since_alarm']</w:t>
        <w:br/>
        <w:br/>
        <w:br/>
        <w:br/>
        <w:t>[4] Validating Paper 3 change-point schema...</w:t>
        <w:br/>
        <w:br/>
        <w:t>Module 03 schema validation: PASS</w:t>
        <w:br/>
        <w:br/>
        <w:t>Change-point alarm column: change_alarm</w:t>
        <w:br/>
        <w:br/>
        <w:br/>
        <w:br/>
        <w:t>[5] Validating change-point alarms...</w:t>
        <w:br/>
        <w:br/>
        <w:t>Alarm values: [0, 1]</w:t>
        <w:br/>
        <w:br/>
        <w:t>Total alarms: 27</w:t>
        <w:br/>
        <w:br/>
        <w:t>Change-point validation: PASS</w:t>
        <w:br/>
        <w:br/>
        <w:br/>
        <w:br/>
        <w:t>[6] Normalizing interval identifiers...</w:t>
        <w:br/>
        <w:br/>
        <w:br/>
        <w:br/>
        <w:t>[7] Aligning change-point alarms with V3...</w:t>
        <w:br/>
        <w:br/>
        <w:t>V3 intervals: 17,277</w:t>
        <w:br/>
        <w:br/>
        <w:t>V4 intervals: 17,277</w:t>
        <w:br/>
        <w:br/>
        <w:t>Aligned alarms: 27</w:t>
        <w:br/>
        <w:br/>
        <w:br/>
        <w:br/>
        <w:t>[8] Loading adaptive-threshold metadata...</w:t>
        <w:br/>
        <w:br/>
        <w:t>Target failure rate: 0.044893</w:t>
        <w:br/>
        <w:br/>
        <w:t>Source: Module 09 calibration</w:t>
        <w:br/>
        <w:br/>
        <w:br/>
        <w:br/>
        <w:t>[9] Applying causal change-point reset...</w:t>
        <w:br/>
        <w:br/>
        <w:br/>
        <w:br/>
        <w:t>[10] Checking reset causality...</w:t>
        <w:br/>
        <w:br/>
        <w:t>Threshold bounds: PASS</w:t>
        <w:br/>
        <w:br/>
        <w:t>Alarm -&gt; base-threshold reset: PASS</w:t>
        <w:br/>
        <w:br/>
        <w:t>Non-alarm -&gt; V3 threshold preserved: PASS</w:t>
        <w:br/>
        <w:br/>
        <w:t>Reset causality: PASS</w:t>
        <w:br/>
        <w:br/>
        <w:br/>
        <w:br/>
        <w:t>[11] Calculating V4 reserve decisions...</w:t>
        <w:br/>
        <w:br/>
        <w:br/>
        <w:br/>
        <w:t>[12] Validating reserve decisions...</w:t>
        <w:br/>
        <w:br/>
        <w:t>Reserve trigger causality: PASS</w:t>
        <w:br/>
        <w:br/>
        <w:br/>
        <w:br/>
        <w:t>[13] Calculating V4 capacity metrics...</w:t>
        <w:br/>
        <w:br/>
        <w:br/>
        <w:br/>
        <w:t>V4:</w:t>
        <w:br/>
        <w:br/>
        <w:t xml:space="preserve"> Under-provisioned: 55.4494%</w:t>
        <w:br/>
        <w:br/>
        <w:t xml:space="preserve"> Mean shortage: 25335.22</w:t>
        <w:br/>
        <w:br/>
        <w:t xml:space="preserve"> P95 shortage: 126408.29</w:t>
        <w:br/>
        <w:br/>
        <w:t xml:space="preserve"> CVaR95 shortage: 298238.63</w:t>
        <w:br/>
        <w:br/>
        <w:t xml:space="preserve"> Mean unused capacity: 5001.60</w:t>
        <w:br/>
        <w:br/>
        <w:t xml:space="preserve"> Mean provisioned capacity: 40234.15</w:t>
        <w:br/>
        <w:br/>
        <w:t xml:space="preserve"> Reserve activation: 5.7765%</w:t>
        <w:br/>
        <w:br/>
        <w:br/>
        <w:br/>
        <w:t>[14] Change-point reset summary...</w:t>
        <w:br/>
        <w:br/>
        <w:t>Change-point alarms: 27</w:t>
        <w:br/>
        <w:br/>
        <w:t>Threshold resets: 27</w:t>
        <w:br/>
        <w:br/>
        <w:br/>
        <w:br/>
        <w:t>[15] Saving V4 policy...</w:t>
        <w:br/>
        <w:br/>
        <w:t>V4 saved:</w:t>
        <w:br/>
        <w:br/>
        <w:t xml:space="preserve">  T:\D-drive\Sem - 5\research\llm-adaptive-research\results\policies\V4_adaptive_reset.csv</w:t>
        <w:br/>
        <w:br/>
        <w:br/>
        <w:br/>
        <w:t>[16] Saving validation metadata...</w:t>
        <w:br/>
        <w:br/>
        <w:t>Metadata saved:</w:t>
        <w:br/>
        <w:br/>
        <w:t xml:space="preserve">  T:\D-drive\Sem - 5\research\llm-adaptive-research\results\validation\change_point_reset_metadata.json</w:t>
        <w:br/>
        <w:br/>
        <w:br/>
        <w:br/>
        <w:t>======================================================================</w:t>
        <w:br/>
        <w:br/>
        <w:t>V4 CHANGE-POINT RESET COMPLETE</w:t>
        <w:br/>
        <w:br/>
        <w:t>======================================================================</w:t>
        <w:br/>
        <w:br/>
        <w:br/>
        <w:br/>
        <w:t>Created:</w:t>
        <w:br/>
        <w:br/>
        <w:t xml:space="preserve">  results/policies/V4_adaptive_reset.csv</w:t>
        <w:br/>
        <w:br/>
        <w:t xml:space="preserve">  results/validation/change_point_reset_metadata.json</w:t>
        <w:br/>
        <w:br/>
        <w:br/>
        <w:br/>
        <w:t>V4 definition:</w:t>
        <w:br/>
        <w:br/>
        <w:t xml:space="preserve">  CP-HGB forecast</w:t>
        <w:br/>
        <w:br/>
        <w:t xml:space="preserve">  + adaptive failure-risk threshold</w:t>
        <w:br/>
        <w:br/>
        <w:t xml:space="preserve">  + 10% reserve</w:t>
        <w:br/>
        <w:br/>
        <w:t xml:space="preserve">  + Paper 3 change-point reset</w:t>
        <w:br/>
        <w:br/>
        <w:br/>
        <w:br/>
        <w:t>11 COMPLETE</w:t>
        <w:br/>
        <w:br/>
      </w:r>
    </w:p>
    <w:p>
      <w:pPr>
        <w:pStyle w:val="Heading2"/>
      </w:pPr>
      <w:r>
        <w:t>Module 12 ? Comprehensive evaluation</w:t>
      </w:r>
    </w:p>
    <w:p>
      <w:pPr>
        <w:spacing w:after="0"/>
      </w:pPr>
      <w:r>
        <w:rPr>
          <w:rFonts w:ascii="Consolas" w:hAnsi="Consolas"/>
          <w:sz w:val="14"/>
        </w:rPr>
        <w:t>======================================================================</w:t>
        <w:br/>
        <w:br/>
        <w:t>MODULE 12 � COMPREHENSIVE EVALUATION</w:t>
        <w:br/>
        <w:br/>
        <w:t>======================================================================</w:t>
        <w:br/>
        <w:br/>
        <w:br/>
        <w:br/>
        <w:t>======================================================================</w:t>
        <w:br/>
        <w:br/>
        <w:t>PART A � WORKLOAD FORECASTING</w:t>
        <w:br/>
        <w:br/>
        <w:t>======================================================================</w:t>
        <w:br/>
        <w:br/>
        <w:t>Rows loaded: 17,277</w:t>
        <w:br/>
        <w:br/>
        <w:t>Columns: ['interval', 'split', 'actual_next_5min_tokens', 'hgb_prediction', 'cp_hgb_prediction']</w:t>
        <w:br/>
        <w:br/>
        <w:t>Locked test forecast rows: 2,589</w:t>
        <w:br/>
        <w:br/>
        <w:br/>
        <w:br/>
        <w:t>HGB</w:t>
        <w:br/>
        <w:br/>
        <w:t xml:space="preserve">  MAE: 24212.6663</w:t>
        <w:br/>
        <w:br/>
        <w:t xml:space="preserve">  RMSE: 50406.6493</w:t>
        <w:br/>
        <w:br/>
        <w:t xml:space="preserve">  WAPE: 66.1731%</w:t>
        <w:br/>
        <w:br/>
        <w:t xml:space="preserve">  sMAPE: 102.9641%</w:t>
        <w:br/>
        <w:br/>
        <w:t xml:space="preserve">  Mean bias: -13564.3147</w:t>
        <w:br/>
        <w:br/>
        <w:br/>
        <w:br/>
        <w:t>CP-HGB</w:t>
        <w:br/>
        <w:br/>
        <w:t xml:space="preserve">  MAE: 24866.5067</w:t>
        <w:br/>
        <w:br/>
        <w:t xml:space="preserve">  RMSE: 51567.0163</w:t>
        <w:br/>
        <w:br/>
        <w:t xml:space="preserve">  WAPE: 67.9601%</w:t>
        <w:br/>
        <w:br/>
        <w:t xml:space="preserve">  sMAPE: 103.2378%</w:t>
        <w:br/>
        <w:br/>
        <w:t xml:space="preserve">  Mean bias: -15192.9879</w:t>
        <w:br/>
        <w:br/>
        <w:br/>
        <w:br/>
        <w:t>======================================================================</w:t>
        <w:br/>
        <w:br/>
        <w:t>PART B � FAILURE-RISK EVALUATION</w:t>
        <w:br/>
        <w:br/>
        <w:t>======================================================================</w:t>
        <w:br/>
        <w:br/>
        <w:t>Rows loaded: 86,393</w:t>
        <w:br/>
        <w:br/>
        <w:t>Columns: ['minute', 'split', 'failure', 'predicted_failure_probability', 'calibrated_failure_probability']</w:t>
        <w:br/>
        <w:br/>
        <w:t>Locked test risk rows: 13,651</w:t>
        <w:br/>
        <w:br/>
        <w:br/>
        <w:br/>
        <w:t>Failure prevalence: 1.3699%</w:t>
        <w:br/>
        <w:br/>
        <w:t>ROC-AUC: 0.809889</w:t>
        <w:br/>
        <w:br/>
        <w:t>Average Precision: 0.215190</w:t>
        <w:br/>
        <w:br/>
        <w:t>Calibrated Brier: 0.012544</w:t>
        <w:br/>
        <w:br/>
        <w:t>Raw Brier diagnostic: 0.015318</w:t>
        <w:br/>
        <w:br/>
        <w:t>10-bin ECE: 0.021143</w:t>
        <w:br/>
        <w:br/>
        <w:t>Precision @ 0.9591: 1.000000</w:t>
        <w:br/>
        <w:br/>
        <w:t>Recall @ 0.9591: 0.064171</w:t>
        <w:br/>
        <w:br/>
        <w:t>F1 @ 0.9591: 0.120603</w:t>
        <w:br/>
        <w:br/>
        <w:br/>
        <w:br/>
        <w:t>======================================================================</w:t>
        <w:br/>
        <w:br/>
        <w:t>PART C � CAPACITY POLICY EVALUATION</w:t>
        <w:br/>
        <w:br/>
        <w:t>======================================================================</w:t>
        <w:br/>
        <w:br/>
        <w:br/>
        <w:br/>
        <w:t>Evaluating V1...</w:t>
        <w:br/>
        <w:br/>
        <w:t xml:space="preserve">  Test intervals: 2,589</w:t>
        <w:br/>
        <w:br/>
        <w:t xml:space="preserve">  Under-provisioned: 56.4697%</w:t>
        <w:br/>
        <w:br/>
        <w:t xml:space="preserve">  Mean shortage: 20029.7473</w:t>
        <w:br/>
        <w:br/>
        <w:t xml:space="preserve">  P95 shortage: 113332.9137</w:t>
        <w:br/>
        <w:br/>
        <w:t xml:space="preserve">  CVaR95 shortage: 167672.3413</w:t>
        <w:br/>
        <w:br/>
        <w:t xml:space="preserve">  Mean unused capacity: 4836.7594</w:t>
        <w:br/>
        <w:br/>
        <w:t xml:space="preserve">  Mean provisioned capacity: 21396.8970</w:t>
        <w:br/>
        <w:br/>
        <w:t xml:space="preserve">  Reserve activation: 0.0000%</w:t>
        <w:br/>
        <w:br/>
        <w:t xml:space="preserve">  Cost index: 0.584776</w:t>
        <w:br/>
        <w:br/>
        <w:br/>
        <w:br/>
        <w:t>Evaluating V2...</w:t>
        <w:br/>
        <w:br/>
        <w:t xml:space="preserve">  Test intervals: 2,589</w:t>
        <w:br/>
        <w:br/>
        <w:t xml:space="preserve">  Under-provisioned: 56.4697%</w:t>
        <w:br/>
        <w:br/>
        <w:t xml:space="preserve">  Mean shortage: 20029.2166</w:t>
        <w:br/>
        <w:br/>
        <w:t xml:space="preserve">  P95 shortage: 113332.9137</w:t>
        <w:br/>
        <w:br/>
        <w:t xml:space="preserve">  CVaR95 shortage: 167672.3413</w:t>
        <w:br/>
        <w:br/>
        <w:t xml:space="preserve">  Mean unused capacity: 4838.6409</w:t>
        <w:br/>
        <w:br/>
        <w:t xml:space="preserve">  Mean provisioned capacity: 21399.3092</w:t>
        <w:br/>
        <w:br/>
        <w:t xml:space="preserve">  Reserve activation: 0.1545%</w:t>
        <w:br/>
        <w:br/>
        <w:t xml:space="preserve">  Cost index: 0.584842</w:t>
        <w:br/>
        <w:br/>
        <w:br/>
        <w:br/>
        <w:t>Evaluating V3...</w:t>
        <w:br/>
        <w:br/>
        <w:t xml:space="preserve">  Test intervals: 2,589</w:t>
        <w:br/>
        <w:br/>
        <w:t xml:space="preserve">  Under-provisioned: 56.4697%</w:t>
        <w:br/>
        <w:br/>
        <w:t xml:space="preserve">  Mean shortage: 20029.2166</w:t>
        <w:br/>
        <w:br/>
        <w:t xml:space="preserve">  P95 shortage: 113332.9137</w:t>
        <w:br/>
        <w:br/>
        <w:t xml:space="preserve">  CVaR95 shortage: 167672.3413</w:t>
        <w:br/>
        <w:br/>
        <w:t xml:space="preserve">  Mean unused capacity: 4839.5745</w:t>
        <w:br/>
        <w:br/>
        <w:t xml:space="preserve">  Mean provisioned capacity: 21400.2427</w:t>
        <w:br/>
        <w:br/>
        <w:t xml:space="preserve">  Reserve activation: 0.1931%</w:t>
        <w:br/>
        <w:br/>
        <w:t xml:space="preserve">  Cost index: 0.584868</w:t>
        <w:br/>
        <w:br/>
        <w:br/>
        <w:br/>
        <w:t>Evaluating V4...</w:t>
        <w:br/>
        <w:br/>
        <w:t xml:space="preserve">  Test intervals: 2,589</w:t>
        <w:br/>
        <w:br/>
        <w:t xml:space="preserve">  Under-provisioned: 56.4697%</w:t>
        <w:br/>
        <w:br/>
        <w:t xml:space="preserve">  Mean shortage: 20029.2166</w:t>
        <w:br/>
        <w:br/>
        <w:t xml:space="preserve">  P95 shortage: 113332.9137</w:t>
        <w:br/>
        <w:br/>
        <w:t xml:space="preserve">  CVaR95 shortage: 167672.3413</w:t>
        <w:br/>
        <w:br/>
        <w:t xml:space="preserve">  Mean unused capacity: 4839.5745</w:t>
        <w:br/>
        <w:br/>
        <w:t xml:space="preserve">  Mean provisioned capacity: 21400.2427</w:t>
        <w:br/>
        <w:br/>
        <w:t xml:space="preserve">  Reserve activation: 0.1931%</w:t>
        <w:br/>
        <w:br/>
        <w:t xml:space="preserve">  Cost index: 0.584868</w:t>
        <w:br/>
        <w:br/>
        <w:br/>
        <w:br/>
        <w:t>======================================================================</w:t>
        <w:br/>
        <w:br/>
        <w:t>SAVING COMPLETE EVALUATION</w:t>
        <w:br/>
        <w:br/>
        <w:t>======================================================================</w:t>
        <w:br/>
        <w:br/>
        <w:br/>
        <w:br/>
        <w:t>Created:</w:t>
        <w:br/>
        <w:br/>
        <w:t xml:space="preserve">  results/tables/forecast_metrics.csv</w:t>
        <w:br/>
        <w:br/>
        <w:t xml:space="preserve">  results/tables/risk_metrics.csv</w:t>
        <w:br/>
        <w:br/>
        <w:t xml:space="preserve">  results/tables/capacity_metrics.csv</w:t>
        <w:br/>
        <w:br/>
        <w:t xml:space="preserve">  results/tables/evaluation_metrics.json</w:t>
        <w:br/>
        <w:br/>
        <w:br/>
        <w:br/>
        <w:t>======================================================================</w:t>
        <w:br/>
        <w:br/>
        <w:t>MODULE 12 COMPLETE</w:t>
        <w:br/>
        <w:br/>
        <w:t>======================================================================</w:t>
        <w:br/>
        <w:br/>
        <w:br/>
        <w:br/>
        <w:t>No model was retrained.</w:t>
        <w:br/>
        <w:br/>
        <w:t>No test threshold was optimized.</w:t>
        <w:br/>
        <w:br/>
        <w:t>No policy was declared better.</w:t>
        <w:br/>
        <w:br/>
        <w:t>Locked test data was used only for evaluation.</w:t>
        <w:br/>
        <w:br/>
      </w:r>
    </w:p>
    <w:p>
      <w:pPr>
        <w:pStyle w:val="Heading2"/>
      </w:pPr>
      <w:r>
        <w:t>Module 13 ? Moving-block bootstrap tests</w:t>
      </w:r>
    </w:p>
    <w:p>
      <w:pPr>
        <w:spacing w:after="0"/>
      </w:pPr>
      <w:r>
        <w:rPr>
          <w:rFonts w:ascii="Consolas" w:hAnsi="Consolas"/>
          <w:sz w:val="14"/>
        </w:rPr>
        <w:t>======================================================================</w:t>
        <w:br/>
        <w:br/>
        <w:t>MODULE 13 � MOVING-BLOCK BOOTSTRAP TESTS</w:t>
        <w:br/>
        <w:br/>
        <w:t>======================================================================</w:t>
        <w:br/>
        <w:br/>
        <w:br/>
        <w:br/>
        <w:t>Bootstrap replicates: 2,000</w:t>
        <w:br/>
        <w:br/>
        <w:t>Block length: 288</w:t>
        <w:br/>
        <w:br/>
        <w:t>Confidence level: 95%</w:t>
        <w:br/>
        <w:br/>
        <w:t>Random seed: 42</w:t>
        <w:br/>
        <w:br/>
        <w:br/>
        <w:br/>
        <w:t>======================================================================</w:t>
        <w:br/>
        <w:br/>
        <w:t>PART A � HGB VS CP-HGB</w:t>
        <w:br/>
        <w:br/>
        <w:t>======================================================================</w:t>
        <w:br/>
        <w:br/>
        <w:br/>
        <w:br/>
        <w:t>Forecast MAE difference (HGB - CP-HGB): -653.840461</w:t>
        <w:br/>
        <w:br/>
        <w:t>95% CI: [-1389.572059, -75.126736]</w:t>
        <w:br/>
        <w:br/>
        <w:t>Raw p-value: 0.019000</w:t>
        <w:br/>
        <w:br/>
        <w:br/>
        <w:br/>
        <w:t>Forecast squared-error difference (HGB - CP-HGB): -118326874.933062</w:t>
        <w:br/>
        <w:br/>
        <w:t>95% CI: [-235735893.376014, -27408862.052473]</w:t>
        <w:br/>
        <w:br/>
        <w:t>Raw p-value: 0.000000</w:t>
        <w:br/>
        <w:br/>
        <w:br/>
        <w:br/>
        <w:t>======================================================================</w:t>
        <w:br/>
        <w:br/>
        <w:t>LOADING CAPACITY POLICIES</w:t>
        <w:br/>
        <w:br/>
        <w:t>======================================================================</w:t>
        <w:br/>
        <w:br/>
        <w:t>V1: 2,589 test intervals</w:t>
        <w:br/>
        <w:br/>
        <w:t>V2: 2,589 test intervals</w:t>
        <w:br/>
        <w:br/>
        <w:t>V3: 2,589 test intervals</w:t>
        <w:br/>
        <w:br/>
        <w:t>V4: 2,589 test intervals</w:t>
        <w:br/>
        <w:br/>
        <w:br/>
        <w:br/>
        <w:t>----------------------------------------------------------------------</w:t>
        <w:br/>
        <w:br/>
        <w:t>V4 VS V1</w:t>
        <w:br/>
        <w:br/>
        <w:t>----------------------------------------------------------------------</w:t>
        <w:br/>
        <w:br/>
        <w:br/>
        <w:br/>
        <w:t>Mean_Shortage</w:t>
        <w:br/>
        <w:br/>
        <w:t xml:space="preserve">  Observed difference: -0.530668</w:t>
        <w:br/>
        <w:br/>
        <w:t xml:space="preserve">  95% CI: [-1.592005, 0.000000]</w:t>
        <w:br/>
        <w:br/>
        <w:t xml:space="preserve">  Raw p-value: 0.574000</w:t>
        <w:br/>
        <w:br/>
        <w:br/>
        <w:br/>
        <w:t>Mean_Unused_Capacity</w:t>
        <w:br/>
        <w:br/>
        <w:t xml:space="preserve">  Observed difference: 2.815064</w:t>
        <w:br/>
        <w:br/>
        <w:t xml:space="preserve">  95% CI: [-0.000000, 7.511613]</w:t>
        <w:br/>
        <w:br/>
        <w:t xml:space="preserve">  Raw p-value: 0.159000</w:t>
        <w:br/>
        <w:br/>
        <w:br/>
        <w:br/>
        <w:t>Mean_Provisioned_Capacity</w:t>
        <w:br/>
        <w:br/>
        <w:t xml:space="preserve">  Observed difference: 3.345732</w:t>
        <w:br/>
        <w:br/>
        <w:t xml:space="preserve">  95% CI: [-0.000000, 9.648613]</w:t>
        <w:br/>
        <w:br/>
        <w:t xml:space="preserve">  Raw p-value: 0.168000</w:t>
        <w:br/>
        <w:br/>
        <w:br/>
        <w:br/>
        <w:t>Reserve_Activation</w:t>
        <w:br/>
        <w:br/>
        <w:t xml:space="preserve">  Observed difference: 0.001931</w:t>
        <w:br/>
        <w:br/>
        <w:t xml:space="preserve">  95% CI: [0.000000, 0.005407]</w:t>
        <w:br/>
        <w:br/>
        <w:t xml:space="preserve">  Raw p-value: 0.156000</w:t>
        <w:br/>
        <w:br/>
        <w:br/>
        <w:br/>
        <w:t>----------------------------------------------------------------------</w:t>
        <w:br/>
        <w:br/>
        <w:t>V4 VS V2</w:t>
        <w:br/>
        <w:br/>
        <w:t>----------------------------------------------------------------------</w:t>
        <w:br/>
        <w:br/>
        <w:br/>
        <w:br/>
        <w:t>Mean_Shortage</w:t>
        <w:br/>
        <w:br/>
        <w:t xml:space="preserve">  Observed difference: 0.000000</w:t>
        <w:br/>
        <w:br/>
        <w:t xml:space="preserve">  95% CI: [0.000000, 0.000000]</w:t>
        <w:br/>
        <w:br/>
        <w:t xml:space="preserve">  Raw p-value: 1.000000</w:t>
        <w:br/>
        <w:br/>
        <w:br/>
        <w:br/>
        <w:t>Mean_Unused_Capacity</w:t>
        <w:br/>
        <w:br/>
        <w:t xml:space="preserve">  Observed difference: 0.933579</w:t>
        <w:br/>
        <w:br/>
        <w:t xml:space="preserve">  95% CI: [-0.000000, 2.800737]</w:t>
        <w:br/>
        <w:br/>
        <w:t xml:space="preserve">  Raw p-value: 0.598000</w:t>
        <w:br/>
        <w:br/>
        <w:br/>
        <w:br/>
        <w:t>Mean_Provisioned_Capacity</w:t>
        <w:br/>
        <w:br/>
        <w:t xml:space="preserve">  Observed difference: 0.933579</w:t>
        <w:br/>
        <w:br/>
        <w:t xml:space="preserve">  95% CI: [-0.000000, 2.800737]</w:t>
        <w:br/>
        <w:br/>
        <w:t xml:space="preserve">  Raw p-value: 0.601000</w:t>
        <w:br/>
        <w:br/>
        <w:br/>
        <w:br/>
        <w:t>Reserve_Activation</w:t>
        <w:br/>
        <w:br/>
        <w:t xml:space="preserve">  Observed difference: 0.000386</w:t>
        <w:br/>
        <w:br/>
        <w:t xml:space="preserve">  95% CI: [0.000000, 0.001159]</w:t>
        <w:br/>
        <w:br/>
        <w:t xml:space="preserve">  Raw p-value: 0.591000</w:t>
        <w:br/>
        <w:br/>
        <w:br/>
        <w:br/>
        <w:t>----------------------------------------------------------------------</w:t>
        <w:br/>
        <w:br/>
        <w:t>V4 VS V3</w:t>
        <w:br/>
        <w:br/>
        <w:t>----------------------------------------------------------------------</w:t>
        <w:br/>
        <w:br/>
        <w:br/>
        <w:br/>
        <w:t>Mean_Shortage</w:t>
        <w:br/>
        <w:br/>
        <w:t xml:space="preserve">  Observed difference: 0.000000</w:t>
        <w:br/>
        <w:br/>
        <w:t xml:space="preserve">  95% CI: [0.000000, 0.000000]</w:t>
        <w:br/>
        <w:br/>
        <w:t xml:space="preserve">  Raw p-value: 1.000000</w:t>
        <w:br/>
        <w:br/>
        <w:br/>
        <w:br/>
        <w:t>Mean_Unused_Capacity</w:t>
        <w:br/>
        <w:br/>
        <w:t xml:space="preserve">  Observed difference: -0.000000</w:t>
        <w:br/>
        <w:br/>
        <w:t xml:space="preserve">  95% CI: [-0.000000, 0.000000]</w:t>
        <w:br/>
        <w:br/>
        <w:t xml:space="preserve">  Raw p-value: 0.892000</w:t>
        <w:br/>
        <w:br/>
        <w:br/>
        <w:br/>
        <w:t>Mean_Provisioned_Capacity</w:t>
        <w:br/>
        <w:br/>
        <w:t xml:space="preserve">  Observed difference: -0.000000</w:t>
        <w:br/>
        <w:br/>
        <w:t xml:space="preserve">  95% CI: [-0.000000, 0.000000]</w:t>
        <w:br/>
        <w:br/>
        <w:t xml:space="preserve">  Raw p-value: 0.892000</w:t>
        <w:br/>
        <w:br/>
        <w:br/>
        <w:br/>
        <w:t>Reserve_Activation</w:t>
        <w:br/>
        <w:br/>
        <w:t xml:space="preserve">  Observed difference: 0.000000</w:t>
        <w:br/>
        <w:br/>
        <w:t xml:space="preserve">  95% CI: [0.000000, 0.000000]</w:t>
        <w:br/>
        <w:br/>
        <w:t xml:space="preserve">  Raw p-value: 1.000000</w:t>
        <w:br/>
        <w:br/>
        <w:br/>
        <w:br/>
        <w:t>======================================================================</w:t>
        <w:br/>
        <w:br/>
        <w:t>HOLM MULTIPLE-COMPARISON CORRECTION</w:t>
        <w:br/>
        <w:br/>
        <w:t>======================================================================</w:t>
        <w:br/>
        <w:br/>
        <w:br/>
        <w:br/>
        <w:t>HGB - CP-HGB | MAE</w:t>
        <w:br/>
        <w:br/>
        <w:t xml:space="preserve">  Raw p: 0.019000</w:t>
        <w:br/>
        <w:br/>
        <w:t xml:space="preserve">  Holm adjusted p: 0.247000</w:t>
        <w:br/>
        <w:br/>
        <w:t xml:space="preserve">  Significant after Holm: False</w:t>
        <w:br/>
        <w:br/>
        <w:br/>
        <w:br/>
        <w:t>HGB - CP-HGB | Squared_Error</w:t>
        <w:br/>
        <w:br/>
        <w:t xml:space="preserve">  Raw p: 0.000000</w:t>
        <w:br/>
        <w:br/>
        <w:t xml:space="preserve">  Holm adjusted p: 0.000000</w:t>
        <w:br/>
        <w:br/>
        <w:t xml:space="preserve">  Significant after Holm: True</w:t>
        <w:br/>
        <w:br/>
        <w:br/>
        <w:br/>
        <w:t>V4 - V1 | Mean_Shortage</w:t>
        <w:br/>
        <w:br/>
        <w:t xml:space="preserve">  Raw p: 0.574000</w:t>
        <w:br/>
        <w:br/>
        <w:t xml:space="preserve">  Holm adjusted p: 1.000000</w:t>
        <w:br/>
        <w:br/>
        <w:t xml:space="preserve">  Significant after Holm: False</w:t>
        <w:br/>
        <w:br/>
        <w:br/>
        <w:br/>
        <w:t>V4 - V1 | Mean_Unused_Capacity</w:t>
        <w:br/>
        <w:br/>
        <w:t xml:space="preserve">  Raw p: 0.159000</w:t>
        <w:br/>
        <w:br/>
        <w:t xml:space="preserve">  Holm adjusted p: 1.000000</w:t>
        <w:br/>
        <w:br/>
        <w:t xml:space="preserve">  Significant after Holm: False</w:t>
        <w:br/>
        <w:br/>
        <w:br/>
        <w:br/>
        <w:t>V4 - V1 | Mean_Provisioned_Capacity</w:t>
        <w:br/>
        <w:br/>
        <w:t xml:space="preserve">  Raw p: 0.168000</w:t>
        <w:br/>
        <w:br/>
        <w:t xml:space="preserve">  Holm adjusted p: 1.000000</w:t>
        <w:br/>
        <w:br/>
        <w:t xml:space="preserve">  Significant after Holm: False</w:t>
        <w:br/>
        <w:br/>
        <w:br/>
        <w:br/>
        <w:t>V4 - V1 | Reserve_Activation</w:t>
        <w:br/>
        <w:br/>
        <w:t xml:space="preserve">  Raw p: 0.156000</w:t>
        <w:br/>
        <w:br/>
        <w:t xml:space="preserve">  Holm adjusted p: 1.000000</w:t>
        <w:br/>
        <w:br/>
        <w:t xml:space="preserve">  Significant after Holm: False</w:t>
        <w:br/>
        <w:br/>
        <w:br/>
        <w:br/>
        <w:t>V4 - V2 | Mean_Shortage</w:t>
        <w:br/>
        <w:br/>
        <w:t xml:space="preserve">  Raw p: 1.000000</w:t>
        <w:br/>
        <w:br/>
        <w:t xml:space="preserve">  Holm adjusted p: 1.000000</w:t>
        <w:br/>
        <w:br/>
        <w:t xml:space="preserve">  Significant after Holm: False</w:t>
        <w:br/>
        <w:br/>
        <w:br/>
        <w:br/>
        <w:t>V4 - V2 | Mean_Unused_Capacity</w:t>
        <w:br/>
        <w:br/>
        <w:t xml:space="preserve">  Raw p: 0.598000</w:t>
        <w:br/>
        <w:br/>
        <w:t xml:space="preserve">  Holm adjusted p: 1.000000</w:t>
        <w:br/>
        <w:br/>
        <w:t xml:space="preserve">  Significant after Holm: False</w:t>
        <w:br/>
        <w:br/>
        <w:br/>
        <w:br/>
        <w:t>V4 - V2 | Mean_Provisioned_Capacity</w:t>
        <w:br/>
        <w:br/>
        <w:t xml:space="preserve">  Raw p: 0.601000</w:t>
        <w:br/>
        <w:br/>
        <w:t xml:space="preserve">  Holm adjusted p: 1.000000</w:t>
        <w:br/>
        <w:br/>
        <w:t xml:space="preserve">  Significant after Holm: False</w:t>
        <w:br/>
        <w:br/>
        <w:br/>
        <w:br/>
        <w:t>V4 - V2 | Reserve_Activation</w:t>
        <w:br/>
        <w:br/>
        <w:t xml:space="preserve">  Raw p: 0.591000</w:t>
        <w:br/>
        <w:br/>
        <w:t xml:space="preserve">  Holm adjusted p: 1.000000</w:t>
        <w:br/>
        <w:br/>
        <w:t xml:space="preserve">  Significant after Holm: False</w:t>
        <w:br/>
        <w:br/>
        <w:br/>
        <w:br/>
        <w:t>V4 - V3 | Mean_Shortage</w:t>
        <w:br/>
        <w:br/>
        <w:t xml:space="preserve">  Raw p: 1.000000</w:t>
        <w:br/>
        <w:br/>
        <w:t xml:space="preserve">  Holm adjusted p: 1.000000</w:t>
        <w:br/>
        <w:br/>
        <w:t xml:space="preserve">  Significant after Holm: False</w:t>
        <w:br/>
        <w:br/>
        <w:br/>
        <w:br/>
        <w:t>V4 - V3 | Mean_Unused_Capacity</w:t>
        <w:br/>
        <w:br/>
        <w:t xml:space="preserve">  Raw p: 0.892000</w:t>
        <w:br/>
        <w:br/>
        <w:t xml:space="preserve">  Holm adjusted p: 1.000000</w:t>
        <w:br/>
        <w:br/>
        <w:t xml:space="preserve">  Significant after Holm: False</w:t>
        <w:br/>
        <w:br/>
        <w:br/>
        <w:br/>
        <w:t>V4 - V3 | Mean_Provisioned_Capacity</w:t>
        <w:br/>
        <w:br/>
        <w:t xml:space="preserve">  Raw p: 0.892000</w:t>
        <w:br/>
        <w:br/>
        <w:t xml:space="preserve">  Holm adjusted p: 1.000000</w:t>
        <w:br/>
        <w:br/>
        <w:t xml:space="preserve">  Significant after Holm: False</w:t>
        <w:br/>
        <w:br/>
        <w:br/>
        <w:br/>
        <w:t>V4 - V3 | Reserve_Activation</w:t>
        <w:br/>
        <w:br/>
        <w:t xml:space="preserve">  Raw p: 1.000000</w:t>
        <w:br/>
        <w:br/>
        <w:t xml:space="preserve">  Holm adjusted p: 1.000000</w:t>
        <w:br/>
        <w:br/>
        <w:t xml:space="preserve">  Significant after Holm: False</w:t>
        <w:br/>
        <w:br/>
        <w:br/>
        <w:br/>
        <w:t>======================================================================</w:t>
        <w:br/>
        <w:br/>
        <w:t>SAVING BOOTSTRAP RESULTS</w:t>
        <w:br/>
        <w:br/>
        <w:t>======================================================================</w:t>
        <w:br/>
        <w:br/>
        <w:br/>
        <w:br/>
        <w:t>Created:</w:t>
        <w:br/>
        <w:br/>
        <w:t xml:space="preserve">  results/tables/bootstrap_tests.csv</w:t>
        <w:br/>
        <w:br/>
        <w:t xml:space="preserve">  results/tables/bootstrap_tests.json</w:t>
        <w:br/>
        <w:br/>
        <w:br/>
        <w:br/>
        <w:t>======================================================================</w:t>
        <w:br/>
        <w:br/>
        <w:t>MODULE 13 COMPLETE</w:t>
        <w:br/>
        <w:br/>
        <w:t>======================================================================</w:t>
        <w:br/>
        <w:br/>
        <w:br/>
        <w:br/>
        <w:t>No model was retrained.</w:t>
        <w:br/>
        <w:br/>
        <w:t>No test parameter was tuned.</w:t>
        <w:br/>
        <w:br/>
        <w:t>Paired temporal bootstrap was used.</w:t>
        <w:br/>
        <w:br/>
        <w:t>Holm correction was applied.</w:t>
        <w:br/>
        <w:br/>
        <w:t>No overall winner was declared.</w:t>
        <w:br/>
        <w:br/>
      </w:r>
    </w:p>
    <w:p>
      <w:pPr>
        <w:pStyle w:val="Heading2"/>
      </w:pPr>
      <w:r>
        <w:t>Module 14 ? Research figure generation</w:t>
      </w:r>
    </w:p>
    <w:p>
      <w:pPr>
        <w:spacing w:after="0"/>
      </w:pPr>
      <w:r>
        <w:rPr>
          <w:rFonts w:ascii="Consolas" w:hAnsi="Consolas"/>
          <w:sz w:val="14"/>
        </w:rPr>
        <w:t xml:space="preserve">python.exe : T:\D-drive\Sem - 5\research\llm-adaptive-research\src\14_make_figures.py:832: </w:t>
        <w:br/>
        <w:br/>
        <w:t xml:space="preserve">MatplotlibDeprecationWarning: The 'labels' parameter of boxplot() has been renamed 'tick_labels' since Matplotlib 3.9; </w:t>
        <w:br/>
        <w:br/>
        <w:t>support for the old name will be dropped in 3.11.</w:t>
        <w:br/>
        <w:br/>
        <w:t>At line:2 char:512</w:t>
        <w:br/>
        <w:br/>
        <w:t>+ ... te-Host "RUN $n $($script.Name)"; &amp; $py $script.FullName *&gt;&amp;1 | Tee-O ...</w:t>
        <w:br/>
        <w:br/>
        <w:t>+                                       ~~~~~~~~~~~~~~~~~~~~~~~~~~~</w:t>
        <w:br/>
        <w:br/>
        <w:t xml:space="preserve">    + CategoryInfo          : NotSpecified: (T:\D-drive\Sem ...ropped in 3.11.:String) [], RemoteException</w:t>
        <w:br/>
        <w:br/>
        <w:t xml:space="preserve">    + FullyQualifiedErrorId : NativeCommandError</w:t>
        <w:br/>
        <w:br/>
        <w:t xml:space="preserve"> </w:t>
        <w:br/>
        <w:br/>
        <w:t xml:space="preserve">  plt.boxplot(</w:t>
        <w:br/>
        <w:br/>
        <w:t>======================================================================</w:t>
        <w:br/>
        <w:br/>
        <w:t>MODULE 14 � RESEARCH FIGURES</w:t>
        <w:br/>
        <w:br/>
        <w:t>======================================================================</w:t>
        <w:br/>
        <w:br/>
        <w:br/>
        <w:br/>
        <w:t>Loading evaluation data...</w:t>
        <w:br/>
        <w:br/>
        <w:t>Forecast test rows: 2,589</w:t>
        <w:br/>
        <w:br/>
        <w:t>Risk test rows: 13,651</w:t>
        <w:br/>
        <w:br/>
        <w:t>Change-point rows: 17,566</w:t>
        <w:br/>
        <w:br/>
        <w:br/>
        <w:br/>
        <w:t>[1] Forecast metric comparison...</w:t>
        <w:br/>
        <w:br/>
        <w:t>Created: results/figures/fig01_forecast_error_comparison.png</w:t>
        <w:br/>
        <w:br/>
        <w:br/>
        <w:br/>
        <w:t>[2] Actual vs predicted workload...</w:t>
        <w:br/>
        <w:br/>
        <w:t>Created: results/figures/fig02_actual_vs_forecast.png</w:t>
        <w:br/>
        <w:br/>
        <w:br/>
        <w:br/>
        <w:t>[3] Forecast absolute error...</w:t>
        <w:br/>
        <w:br/>
        <w:t>Created: results/figures/fig03_forecast_absolute_error.png</w:t>
        <w:br/>
        <w:br/>
        <w:br/>
        <w:br/>
        <w:t>[4] Change-point alarms...</w:t>
        <w:br/>
        <w:br/>
        <w:t>Created: results/figures/fig04_change_point_alarms.png</w:t>
        <w:br/>
        <w:br/>
        <w:br/>
        <w:br/>
        <w:t>[5] Failure-risk probability distribution...</w:t>
        <w:br/>
        <w:br/>
        <w:t>Created: results/figures/fig05_failure_risk_distribution.png</w:t>
        <w:br/>
        <w:br/>
        <w:br/>
        <w:br/>
        <w:t>[6] Failure-risk calibration curve...</w:t>
        <w:br/>
        <w:br/>
        <w:t>Created: results/figures/fig06_failure_risk_calibration.png</w:t>
        <w:br/>
        <w:br/>
        <w:br/>
        <w:br/>
        <w:t>[7] Capacity policy comparison...</w:t>
        <w:br/>
        <w:br/>
        <w:t>Created: results/figures/fig07_capacity_policy_comparison.png</w:t>
        <w:br/>
        <w:br/>
        <w:br/>
        <w:br/>
        <w:t>[8] Shortage distributions...</w:t>
        <w:br/>
        <w:br/>
        <w:t>Created: results/figures/fig08_shortage_distribution.png</w:t>
        <w:br/>
        <w:br/>
        <w:br/>
        <w:br/>
        <w:t>[9] Reserve activation...</w:t>
        <w:br/>
        <w:br/>
        <w:t>Created: results/figures/fig09_reserve_activation.png</w:t>
        <w:br/>
        <w:br/>
        <w:br/>
        <w:br/>
        <w:t>[10] Adaptive threshold and change-point reset...</w:t>
        <w:br/>
        <w:br/>
        <w:t>Created: results/figures/fig10_threshold_reset_behavior.png</w:t>
        <w:br/>
        <w:br/>
        <w:br/>
        <w:br/>
        <w:t>[11] Bootstrap comparison intervals...</w:t>
        <w:br/>
        <w:br/>
        <w:t>Created: results/figures/fig11_bootstrap_confidence_intervals.png</w:t>
        <w:br/>
        <w:br/>
        <w:br/>
        <w:br/>
        <w:t>Saving figure manifest...</w:t>
        <w:br/>
        <w:br/>
        <w:br/>
        <w:br/>
        <w:t>Created:</w:t>
        <w:br/>
        <w:br/>
        <w:t xml:space="preserve">  results/figures/figure_manifest.json</w:t>
        <w:br/>
        <w:br/>
        <w:br/>
        <w:br/>
        <w:t>======================================================================</w:t>
        <w:br/>
        <w:br/>
        <w:t>MODULE 14 COMPLETE</w:t>
        <w:br/>
        <w:br/>
        <w:t>======================================================================</w:t>
        <w:br/>
        <w:br/>
        <w:br/>
        <w:br/>
        <w:t>No model was retrained.</w:t>
        <w:br/>
        <w:br/>
        <w:t>No test parameter was tuned.</w:t>
        <w:br/>
        <w:br/>
        <w:t>Figures were generated from existing results only.</w:t>
        <w:br/>
        <w:br/>
      </w:r>
    </w:p>
    <w:p>
      <w:pPr>
        <w:pStyle w:val="Heading2"/>
      </w:pPr>
      <w:r>
        <w:t>Module 15 ? Research table generation</w:t>
      </w:r>
    </w:p>
    <w:p>
      <w:pPr>
        <w:spacing w:after="0"/>
      </w:pPr>
      <w:r>
        <w:rPr>
          <w:rFonts w:ascii="Consolas" w:hAnsi="Consolas"/>
          <w:sz w:val="14"/>
        </w:rPr>
        <w:t>======================================================================</w:t>
        <w:br/>
        <w:br/>
        <w:t>MODULE 15 � RESEARCH TABLE GENERATION</w:t>
        <w:br/>
        <w:br/>
        <w:t>======================================================================</w:t>
        <w:br/>
        <w:br/>
        <w:br/>
        <w:br/>
        <w:t>Validating Module 12/13 outputs...</w:t>
        <w:br/>
        <w:br/>
        <w:t>Evaluation outputs: PASS</w:t>
        <w:br/>
        <w:br/>
        <w:br/>
        <w:br/>
        <w:t>[1] Forecast performance table...</w:t>
        <w:br/>
        <w:br/>
        <w:t>Created: results/tables/table1_forecast_performance.csv</w:t>
        <w:br/>
        <w:br/>
        <w:br/>
        <w:br/>
        <w:t>[2] Failure-risk performance table...</w:t>
        <w:br/>
        <w:br/>
        <w:t>Created: results/tables/table2_failure_risk_performance.csv</w:t>
        <w:br/>
        <w:br/>
        <w:br/>
        <w:br/>
        <w:t>[3] Capacity policy table...</w:t>
        <w:br/>
        <w:br/>
        <w:t>Created: results/tables/table3_capacity_policy_performance.csv</w:t>
        <w:br/>
        <w:br/>
        <w:br/>
        <w:br/>
        <w:t>[4] Statistical comparison table...</w:t>
        <w:br/>
        <w:br/>
        <w:t>Created: results/tables/table4_bootstrap_statistical_tests.csv</w:t>
        <w:br/>
        <w:br/>
        <w:br/>
        <w:br/>
        <w:t>[5] Experiment configuration table...</w:t>
        <w:br/>
        <w:br/>
        <w:t>Created: results/tables/table5_experiment_configuration.csv</w:t>
        <w:br/>
        <w:br/>
        <w:br/>
        <w:br/>
        <w:t>[6] Reproduction/proposed-work table...</w:t>
        <w:br/>
        <w:br/>
        <w:t>Created: results/tables/table6_reproduction_vs_proposed.csv</w:t>
        <w:br/>
        <w:br/>
        <w:br/>
        <w:br/>
        <w:t>[7] Policy definition table...</w:t>
        <w:br/>
        <w:br/>
        <w:t>Created: results/tables/table7_policy_definitions.csv</w:t>
        <w:br/>
        <w:br/>
        <w:br/>
        <w:br/>
        <w:t>[8] Hypothesis evidence table...</w:t>
        <w:br/>
        <w:br/>
        <w:t>Created: results/tables/table8_hypothesis_evidence.csv</w:t>
        <w:br/>
        <w:br/>
        <w:br/>
        <w:br/>
        <w:t>Generating table manifest...</w:t>
        <w:br/>
        <w:br/>
        <w:br/>
        <w:br/>
        <w:t>Created:</w:t>
        <w:br/>
        <w:br/>
        <w:t xml:space="preserve">  results/tables/table_manifest.json</w:t>
        <w:br/>
        <w:br/>
        <w:br/>
        <w:br/>
        <w:t>======================================================================</w:t>
        <w:br/>
        <w:br/>
        <w:t>MODULE 15 COMPLETE</w:t>
        <w:br/>
        <w:br/>
        <w:t>======================================================================</w:t>
        <w:br/>
        <w:br/>
        <w:br/>
        <w:br/>
        <w:t>All paper-oriented tables generated.</w:t>
        <w:br/>
        <w:br/>
        <w:t>No model was retrained.</w:t>
        <w:br/>
        <w:br/>
        <w:t>No test parameter was tuned.</w:t>
        <w:br/>
        <w:br/>
        <w:t>No overall policy winner was declared.</w:t>
        <w:br/>
        <w:br/>
      </w:r>
    </w:p>
    <w:p>
      <w:pPr>
        <w:pStyle w:val="Heading2"/>
      </w:pPr>
      <w:r>
        <w:t>Module 16 ? Failure-risk feature ablation</w:t>
      </w:r>
    </w:p>
    <w:p>
      <w:pPr>
        <w:spacing w:after="0"/>
      </w:pPr>
      <w:r>
        <w:rPr>
          <w:rFonts w:ascii="Consolas" w:hAnsi="Consolas"/>
          <w:sz w:val="14"/>
        </w:rPr>
        <w:t>======================================================================</w:t>
        <w:br/>
        <w:br/>
        <w:t>MODULE 16 � FAILURE-RISK FEATURE ABLATION</w:t>
        <w:br/>
        <w:br/>
        <w:t>======================================================================</w:t>
        <w:br/>
        <w:br/>
        <w:br/>
        <w:br/>
        <w:t>Loading failure-risk feature dataset...</w:t>
        <w:br/>
        <w:br/>
        <w:t>Rows loaded: 87,833</w:t>
        <w:br/>
        <w:br/>
        <w:t>Columns: 96</w:t>
        <w:br/>
        <w:br/>
        <w:t>Required schema: PASS</w:t>
        <w:br/>
        <w:br/>
        <w:t>Temporal ordering: PASS</w:t>
        <w:br/>
        <w:br/>
        <w:t>Warm-up removed: 1440 minutes</w:t>
        <w:br/>
        <w:br/>
        <w:t>Usable rows: 86,393</w:t>
        <w:br/>
        <w:br/>
        <w:br/>
        <w:br/>
        <w:t>Detected Paper 4 risk features: 89</w:t>
        <w:br/>
        <w:br/>
        <w:br/>
        <w:br/>
        <w:t>Detected feature list:</w:t>
        <w:br/>
        <w:br/>
        <w:t>01. minute_of_day_sin</w:t>
        <w:br/>
        <w:br/>
        <w:t>02. minute_of_day_cos</w:t>
        <w:br/>
        <w:br/>
        <w:t>03. day_of_week_sin</w:t>
        <w:br/>
        <w:br/>
        <w:t>04. day_of_week_cos</w:t>
        <w:br/>
        <w:br/>
        <w:t>05. request_count_lag_1</w:t>
        <w:br/>
        <w:br/>
        <w:t>06. request_count_lag_2</w:t>
        <w:br/>
        <w:br/>
        <w:t>07. request_count_lag_5</w:t>
        <w:br/>
        <w:br/>
        <w:t>08. request_count_lag_15</w:t>
        <w:br/>
        <w:br/>
        <w:t>09. request_count_lag_60</w:t>
        <w:br/>
        <w:br/>
        <w:t>10. request_count_lag_240</w:t>
        <w:br/>
        <w:br/>
        <w:t>11. request_count_lag_1440</w:t>
        <w:br/>
        <w:br/>
        <w:t>12. completed_tokens_lag_1</w:t>
        <w:br/>
        <w:br/>
        <w:t>13. completed_tokens_lag_2</w:t>
        <w:br/>
        <w:br/>
        <w:t>14. completed_tokens_lag_5</w:t>
        <w:br/>
        <w:br/>
        <w:t>15. completed_tokens_lag_15</w:t>
        <w:br/>
        <w:br/>
        <w:t>16. completed_tokens_lag_60</w:t>
        <w:br/>
        <w:br/>
        <w:t>17. completed_tokens_lag_240</w:t>
        <w:br/>
        <w:br/>
        <w:t>18. completed_tokens_lag_1440</w:t>
        <w:br/>
        <w:br/>
        <w:t>19. gpt4_share_lag_1</w:t>
        <w:br/>
        <w:br/>
        <w:t>20. gpt4_share_lag_2</w:t>
        <w:br/>
        <w:br/>
        <w:t>21. gpt4_share_lag_5</w:t>
        <w:br/>
        <w:br/>
        <w:t>22. gpt4_share_lag_15</w:t>
        <w:br/>
        <w:br/>
        <w:t>23. gpt4_share_lag_60</w:t>
        <w:br/>
        <w:br/>
        <w:t>24. gpt4_share_lag_240</w:t>
        <w:br/>
        <w:br/>
        <w:t>25. gpt4_share_lag_1440</w:t>
        <w:br/>
        <w:br/>
        <w:t>26. api_share_lag_1</w:t>
        <w:br/>
        <w:br/>
        <w:t>27. api_share_lag_2</w:t>
        <w:br/>
        <w:br/>
        <w:t>28. api_share_lag_5</w:t>
        <w:br/>
        <w:br/>
        <w:t>29. api_share_lag_15</w:t>
        <w:br/>
        <w:br/>
        <w:t>30. api_share_lag_60</w:t>
        <w:br/>
        <w:br/>
        <w:t>31. api_share_lag_240</w:t>
        <w:br/>
        <w:br/>
        <w:t>32. api_share_lag_1440</w:t>
        <w:br/>
        <w:br/>
        <w:t>33. zero_response_count_lag_1</w:t>
        <w:br/>
        <w:br/>
        <w:t>34. zero_response_count_lag_2</w:t>
        <w:br/>
        <w:br/>
        <w:t>35. zero_response_count_lag_5</w:t>
        <w:br/>
        <w:br/>
        <w:t>36. zero_response_count_lag_15</w:t>
        <w:br/>
        <w:br/>
        <w:t>37. zero_response_count_lag_60</w:t>
        <w:br/>
        <w:br/>
        <w:t>38. zero_response_count_lag_240</w:t>
        <w:br/>
        <w:br/>
        <w:t>39. zero_response_count_lag_1440</w:t>
        <w:br/>
        <w:br/>
        <w:t>40. request_count_rolling_sum_5</w:t>
        <w:br/>
        <w:br/>
        <w:t>41. request_count_rolling_sum_15</w:t>
        <w:br/>
        <w:br/>
        <w:t>42. request_count_rolling_sum_60</w:t>
        <w:br/>
        <w:br/>
        <w:t>43. request_count_rolling_sum_240</w:t>
        <w:br/>
        <w:br/>
        <w:t>44. request_count_rolling_sum_1440</w:t>
        <w:br/>
        <w:br/>
        <w:t>45. completed_tokens_rolling_sum_5</w:t>
        <w:br/>
        <w:br/>
        <w:t>46. completed_tokens_rolling_sum_15</w:t>
        <w:br/>
        <w:br/>
        <w:t>47. completed_tokens_rolling_sum_60</w:t>
        <w:br/>
        <w:br/>
        <w:t>48. completed_tokens_rolling_sum_240</w:t>
        <w:br/>
        <w:br/>
        <w:t>49. completed_tokens_rolling_sum_1440</w:t>
        <w:br/>
        <w:br/>
        <w:t>50. gpt4_share_rolling_sum_5</w:t>
        <w:br/>
        <w:br/>
        <w:t>51. gpt4_share_rolling_sum_15</w:t>
        <w:br/>
        <w:br/>
        <w:t>52. gpt4_share_rolling_sum_60</w:t>
        <w:br/>
        <w:br/>
        <w:t>53. gpt4_share_rolling_sum_240</w:t>
        <w:br/>
        <w:br/>
        <w:t>54. gpt4_share_rolling_sum_1440</w:t>
        <w:br/>
        <w:br/>
        <w:t>55. api_share_rolling_sum_5</w:t>
        <w:br/>
        <w:br/>
        <w:t>56. api_share_rolling_sum_15</w:t>
        <w:br/>
        <w:br/>
        <w:t>57. api_share_rolling_sum_60</w:t>
        <w:br/>
        <w:br/>
        <w:t>58. api_share_rolling_sum_240</w:t>
        <w:br/>
        <w:br/>
        <w:t>59. api_share_rolling_sum_1440</w:t>
        <w:br/>
        <w:br/>
        <w:t>60. zero_response_count_rolling_sum_5</w:t>
        <w:br/>
        <w:br/>
        <w:t>61. zero_response_count_rolling_sum_15</w:t>
        <w:br/>
        <w:br/>
        <w:t>62. zero_response_count_rolling_sum_60</w:t>
        <w:br/>
        <w:br/>
        <w:t>63. zero_response_count_rolling_sum_240</w:t>
        <w:br/>
        <w:br/>
        <w:t>64. zero_response_count_rolling_sum_1440</w:t>
        <w:br/>
        <w:br/>
        <w:t>65. request_count_rolling_mean_5</w:t>
        <w:br/>
        <w:br/>
        <w:t>66. request_count_rolling_mean_15</w:t>
        <w:br/>
        <w:br/>
        <w:t>67. request_count_rolling_mean_60</w:t>
        <w:br/>
        <w:br/>
        <w:t>68. request_count_rolling_mean_240</w:t>
        <w:br/>
        <w:br/>
        <w:t>69. request_count_rolling_mean_1440</w:t>
        <w:br/>
        <w:br/>
        <w:t>70. completed_tokens_rolling_mean_5</w:t>
        <w:br/>
        <w:br/>
        <w:t>71. completed_tokens_rolling_mean_15</w:t>
        <w:br/>
        <w:br/>
        <w:t>72. completed_tokens_rolling_mean_60</w:t>
        <w:br/>
        <w:br/>
        <w:t>73. completed_tokens_rolling_mean_240</w:t>
        <w:br/>
        <w:br/>
        <w:t>74. completed_tokens_rolling_mean_1440</w:t>
        <w:br/>
        <w:br/>
        <w:t>75. gpt4_share_rolling_mean_5</w:t>
        <w:br/>
        <w:br/>
        <w:t>76. gpt4_share_rolling_mean_15</w:t>
        <w:br/>
        <w:br/>
        <w:t>77. gpt4_share_rolling_mean_60</w:t>
        <w:br/>
        <w:br/>
        <w:t>78. gpt4_share_rolling_mean_240</w:t>
        <w:br/>
        <w:br/>
        <w:t>79. gpt4_share_rolling_mean_1440</w:t>
        <w:br/>
        <w:br/>
        <w:t>80. api_share_rolling_mean_5</w:t>
        <w:br/>
        <w:br/>
        <w:t>81. api_share_rolling_mean_15</w:t>
        <w:br/>
        <w:br/>
        <w:t>82. api_share_rolling_mean_60</w:t>
        <w:br/>
        <w:br/>
        <w:t>83. api_share_rolling_mean_240</w:t>
        <w:br/>
        <w:br/>
        <w:t>84. api_share_rolling_mean_1440</w:t>
        <w:br/>
        <w:br/>
        <w:t>85. zero_response_count_rolling_mean_5</w:t>
        <w:br/>
        <w:br/>
        <w:t>86. zero_response_count_rolling_mean_15</w:t>
        <w:br/>
        <w:br/>
        <w:t>87. zero_response_count_rolling_mean_60</w:t>
        <w:br/>
        <w:br/>
        <w:t>88. zero_response_count_rolling_mean_240</w:t>
        <w:br/>
        <w:br/>
        <w:t>89. zero_response_count_rolling_mean_1440</w:t>
        <w:br/>
        <w:br/>
        <w:br/>
        <w:br/>
        <w:t>Paper 4 89-feature definition: PASS</w:t>
        <w:br/>
        <w:br/>
        <w:br/>
        <w:br/>
        <w:t>Zero-response historical features: 17</w:t>
        <w:br/>
        <w:br/>
        <w:br/>
        <w:br/>
        <w:t>Features removed for ablation:</w:t>
        <w:br/>
        <w:br/>
        <w:t xml:space="preserve">  - zero_response_count_lag_1</w:t>
        <w:br/>
        <w:br/>
        <w:t xml:space="preserve">  - zero_response_count_lag_2</w:t>
        <w:br/>
        <w:br/>
        <w:t xml:space="preserve">  - zero_response_count_lag_5</w:t>
        <w:br/>
        <w:br/>
        <w:t xml:space="preserve">  - zero_response_count_lag_15</w:t>
        <w:br/>
        <w:br/>
        <w:t xml:space="preserve">  - zero_response_count_lag_60</w:t>
        <w:br/>
        <w:br/>
        <w:t xml:space="preserve">  - zero_response_count_lag_240</w:t>
        <w:br/>
        <w:br/>
        <w:t xml:space="preserve">  - zero_response_count_lag_1440</w:t>
        <w:br/>
        <w:br/>
        <w:t xml:space="preserve">  - zero_response_count_rolling_sum_5</w:t>
        <w:br/>
        <w:br/>
        <w:t xml:space="preserve">  - zero_response_count_rolling_sum_15</w:t>
        <w:br/>
        <w:br/>
        <w:t xml:space="preserve">  - zero_response_count_rolling_sum_60</w:t>
        <w:br/>
        <w:br/>
        <w:t xml:space="preserve">  - zero_response_count_rolling_sum_240</w:t>
        <w:br/>
        <w:br/>
        <w:t xml:space="preserve">  - zero_response_count_rolling_sum_1440</w:t>
        <w:br/>
        <w:br/>
        <w:t xml:space="preserve">  - zero_response_count_rolling_mean_5</w:t>
        <w:br/>
        <w:br/>
        <w:t xml:space="preserve">  - zero_response_count_rolling_mean_15</w:t>
        <w:br/>
        <w:br/>
        <w:t xml:space="preserve">  - zero_response_count_rolling_mean_60</w:t>
        <w:br/>
        <w:br/>
        <w:t xml:space="preserve">  - zero_response_count_rolling_mean_240</w:t>
        <w:br/>
        <w:br/>
        <w:t xml:space="preserve">  - zero_response_count_rolling_mean_1440</w:t>
        <w:br/>
        <w:br/>
        <w:br/>
        <w:br/>
        <w:t>Full model features: 89</w:t>
        <w:br/>
        <w:br/>
        <w:t>Ablation model features: 72</w:t>
        <w:br/>
        <w:br/>
        <w:t>Feature ablation definition: PASS</w:t>
        <w:br/>
        <w:br/>
        <w:br/>
        <w:br/>
        <w:t>Full feature NaNs: 0</w:t>
        <w:br/>
        <w:br/>
        <w:t>Ablation feature NaNs: 0</w:t>
        <w:br/>
        <w:br/>
        <w:t>Feature NaN validation: PASS</w:t>
        <w:br/>
        <w:br/>
        <w:br/>
        <w:br/>
        <w:t>Chronological split:</w:t>
        <w:br/>
        <w:br/>
        <w:t>Train       : 59,956 rows | 1440 -&gt; 61395</w:t>
        <w:br/>
        <w:br/>
        <w:t>Validation  : 6,393 rows | 61396 -&gt; 67788</w:t>
        <w:br/>
        <w:br/>
        <w:t>Calibration : 6,393 rows | 67789 -&gt; 74181</w:t>
        <w:br/>
        <w:br/>
        <w:t>Test        : 13,651 rows | 74182 -&gt; 87832</w:t>
        <w:br/>
        <w:br/>
        <w:t>Chronological split validation: PASS</w:t>
        <w:br/>
        <w:br/>
        <w:br/>
        <w:br/>
        <w:t>Training FULL 89-feature XGBoost model...</w:t>
        <w:br/>
        <w:br/>
        <w:t>Full model training complete.</w:t>
        <w:br/>
        <w:br/>
        <w:br/>
        <w:br/>
        <w:t>Training ABLATION 72-feature XGBoost model...</w:t>
        <w:br/>
        <w:br/>
        <w:t>Ablation model training complete.</w:t>
        <w:br/>
        <w:br/>
        <w:br/>
        <w:br/>
        <w:t>Calibration rows: 6,393</w:t>
        <w:br/>
        <w:br/>
        <w:br/>
        <w:br/>
        <w:t>Fitting FULL isotonic calibrator...</w:t>
        <w:br/>
        <w:br/>
        <w:t>Full calibration complete.</w:t>
        <w:br/>
        <w:br/>
        <w:br/>
        <w:br/>
        <w:t>Fitting ABLATION isotonic calibrator...</w:t>
        <w:br/>
        <w:br/>
        <w:t>Ablation calibration complete.</w:t>
        <w:br/>
        <w:br/>
        <w:br/>
        <w:br/>
        <w:t>Calibration Brier scores:</w:t>
        <w:br/>
        <w:br/>
        <w:t>Full model:     0.032950</w:t>
        <w:br/>
        <w:br/>
        <w:t>Ablation model: 0.041094</w:t>
        <w:br/>
        <w:br/>
        <w:br/>
        <w:br/>
        <w:t>Generating locked-test predictions...</w:t>
        <w:br/>
        <w:br/>
        <w:t>Locked-test rows: 13,651</w:t>
        <w:br/>
        <w:br/>
        <w:br/>
        <w:br/>
        <w:t>======================================================================</w:t>
        <w:br/>
        <w:br/>
        <w:t>LOCKED-TEST ABLATION RESULTS</w:t>
        <w:br/>
        <w:br/>
        <w:t>======================================================================</w:t>
        <w:br/>
        <w:br/>
        <w:br/>
        <w:br/>
        <w:t>FULL MODEL � 89 FEATURES</w:t>
        <w:br/>
        <w:br/>
        <w:t>test_rows                          : 13651</w:t>
        <w:br/>
        <w:br/>
        <w:t>failure_prevalence_percent         : 1.369863</w:t>
        <w:br/>
        <w:br/>
        <w:t>ROC_AUC                            : 0.804997</w:t>
        <w:br/>
        <w:br/>
        <w:t>Average_Precision                  : 0.195150</w:t>
        <w:br/>
        <w:br/>
        <w:t>Brier_calibrated                   : 0.012653</w:t>
        <w:br/>
        <w:br/>
        <w:t>Brier_raw_diagnostic               : 0.014776</w:t>
        <w:br/>
        <w:br/>
        <w:t>LogLoss_calibrated                 : 0.067720</w:t>
        <w:br/>
        <w:br/>
        <w:t>ECE_10_bin                         : 0.019895</w:t>
        <w:br/>
        <w:br/>
        <w:t>classification_threshold           : 0.959100</w:t>
        <w:br/>
        <w:br/>
        <w:t>Precision                          : 0.888889</w:t>
        <w:br/>
        <w:br/>
        <w:t>Recall                             : 0.042781</w:t>
        <w:br/>
        <w:br/>
        <w:t>F1                                 : 0.081633</w:t>
        <w:br/>
        <w:br/>
        <w:br/>
        <w:br/>
        <w:t>ABLATION MODEL � 72 FEATURES</w:t>
        <w:br/>
        <w:br/>
        <w:t>test_rows                          : 13651</w:t>
        <w:br/>
        <w:br/>
        <w:t>failure_prevalence_percent         : 1.369863</w:t>
        <w:br/>
        <w:br/>
        <w:t>ROC_AUC                            : 0.712035</w:t>
        <w:br/>
        <w:br/>
        <w:t>Average_Precision                  : 0.040505</w:t>
        <w:br/>
        <w:br/>
        <w:t>Brier_calibrated                   : 0.015518</w:t>
        <w:br/>
        <w:br/>
        <w:t>Brier_raw_diagnostic               : 0.033200</w:t>
        <w:br/>
        <w:br/>
        <w:t>LogLoss_calibrated                 : 0.084393</w:t>
        <w:br/>
        <w:br/>
        <w:t>ECE_10_bin                         : 0.030177</w:t>
        <w:br/>
        <w:br/>
        <w:t>classification_threshold           : 0.959100</w:t>
        <w:br/>
        <w:br/>
        <w:t>Precision                          : 0.000000</w:t>
        <w:br/>
        <w:br/>
        <w:t>Recall                             : 0.000000</w:t>
        <w:br/>
        <w:br/>
        <w:t>F1                                 : 0.000000</w:t>
        <w:br/>
        <w:br/>
        <w:br/>
        <w:br/>
        <w:t>Created:</w:t>
        <w:br/>
        <w:br/>
        <w:t xml:space="preserve">  results/ablation/risk_feature_ablation_comparison.csv</w:t>
        <w:br/>
        <w:br/>
        <w:t xml:space="preserve">  results/ablation/risk_feature_ablation_predictions.csv</w:t>
        <w:br/>
        <w:br/>
        <w:t xml:space="preserve">  results/validation/risk_feature_ablation_metadata.json</w:t>
        <w:br/>
        <w:br/>
        <w:t xml:space="preserve">  results/ablation/risk_feature_ablation_summary.json</w:t>
        <w:br/>
        <w:br/>
        <w:br/>
        <w:br/>
        <w:t>Ablation alignment validation: PASS</w:t>
        <w:br/>
        <w:br/>
        <w:br/>
        <w:br/>
        <w:t>======================================================================</w:t>
        <w:br/>
        <w:br/>
        <w:t>MODULE 16 COMPLETE</w:t>
        <w:br/>
        <w:br/>
        <w:t>======================================================================</w:t>
        <w:br/>
        <w:br/>
        <w:br/>
        <w:br/>
        <w:t>Full model: 89 Paper 4 risk features</w:t>
        <w:br/>
        <w:br/>
        <w:t>Ablation model: 72 features</w:t>
        <w:br/>
        <w:br/>
        <w:t>Removed: 17 historical zero-response features</w:t>
        <w:br/>
        <w:br/>
        <w:br/>
        <w:br/>
        <w:t>No test parameter was tuned.</w:t>
        <w:br/>
        <w:br/>
        <w:t>The locked test set was not used for training or calibration.</w:t>
        <w:br/>
        <w:br/>
        <w:t>No model was declared superior automatically.</w:t>
        <w:br/>
        <w:br/>
      </w:r>
    </w:p>
    <w:p>
      <w:pPr>
        <w:pStyle w:val="Heading2"/>
      </w:pPr>
      <w:r>
        <w:t>Module 17 ? Change-point sensitivity</w:t>
      </w:r>
    </w:p>
    <w:p>
      <w:pPr>
        <w:spacing w:after="0"/>
      </w:pPr>
      <w:r>
        <w:rPr>
          <w:rFonts w:ascii="Consolas" w:hAnsi="Consolas"/>
          <w:sz w:val="14"/>
        </w:rPr>
        <w:t>======================================================================</w:t>
        <w:br/>
        <w:br/>
        <w:t>MODULE 17 � CHANGE-POINT SENSITIVITY ANALYSIS</w:t>
        <w:br/>
        <w:br/>
        <w:t>======================================================================</w:t>
        <w:br/>
        <w:br/>
        <w:t>Rows loaded: 17,566</w:t>
        <w:br/>
        <w:br/>
        <w:t>Columns: 12</w:t>
        <w:br/>
        <w:br/>
        <w:t>Interval ordering: PASS</w:t>
        <w:br/>
        <w:br/>
        <w:br/>
        <w:br/>
        <w:t>Running exact validated Module 03 baseline...</w:t>
        <w:br/>
        <w:br/>
        <w:t>Baseline threshold: 5.088177</w:t>
        <w:br/>
        <w:br/>
        <w:t>Baseline alarms: 27</w:t>
        <w:br/>
        <w:br/>
        <w:t>Baseline split:</w:t>
        <w:br/>
        <w:br/>
        <w:t xml:space="preserve">  Train: 22</w:t>
        <w:br/>
        <w:br/>
        <w:t xml:space="preserve">  Calibration: 3</w:t>
        <w:br/>
        <w:br/>
        <w:t xml:space="preserve">  Test: 2</w:t>
        <w:br/>
        <w:br/>
        <w:t>Baseline reproduction: PASS</w:t>
        <w:br/>
        <w:br/>
        <w:br/>
        <w:br/>
        <w:t>Sensitivity configurations: 81</w:t>
        <w:br/>
        <w:br/>
        <w:t>[01/81] S=6 L=144 Shift=0.05 Gap=144 -&gt; threshold=6.5122, alarms=42</w:t>
        <w:br/>
        <w:br/>
        <w:t>[02/81] S=6 L=144 Shift=0.05 Gap=288 -&gt; threshold=6.5122, alarms=39</w:t>
        <w:br/>
        <w:br/>
        <w:t>[03/81] S=6 L=144 Shift=0.05 Gap=576 -&gt; threshold=6.5122, alarms=24</w:t>
        <w:br/>
        <w:br/>
        <w:t>[04/81] S=6 L=144 Shift=0.10 Gap=144 -&gt; threshold=6.5122, alarms=42</w:t>
        <w:br/>
        <w:br/>
        <w:t>[05/81] S=6 L=144 Shift=0.10 Gap=288 -&gt; threshold=6.5122, alarms=39</w:t>
        <w:br/>
        <w:br/>
        <w:t>[06/81] S=6 L=144 Shift=0.10 Gap=576 -&gt; threshold=6.5122, alarms=24</w:t>
        <w:br/>
        <w:br/>
        <w:t>[07/81] S=6 L=144 Shift=0.20 Gap=144 -&gt; threshold=6.5122, alarms=42</w:t>
        <w:br/>
        <w:br/>
        <w:t>[08/81] S=6 L=144 Shift=0.20 Gap=288 -&gt; threshold=6.5122, alarms=39</w:t>
        <w:br/>
        <w:br/>
        <w:t>[09/81] S=6 L=144 Shift=0.20 Gap=576 -&gt; threshold=6.5122, alarms=24</w:t>
        <w:br/>
        <w:br/>
        <w:t>[10/81] S=6 L=276 Shift=0.05 Gap=144 -&gt; threshold=5.2058, alarms=33</w:t>
        <w:br/>
        <w:br/>
        <w:t>[11/81] S=6 L=276 Shift=0.05 Gap=288 -&gt; threshold=5.2058, alarms=29</w:t>
        <w:br/>
        <w:br/>
        <w:t>[12/81] S=6 L=276 Shift=0.05 Gap=576 -&gt; threshold=5.2058, alarms=20</w:t>
        <w:br/>
        <w:br/>
        <w:t>[13/81] S=6 L=276 Shift=0.10 Gap=144 -&gt; threshold=5.2058, alarms=33</w:t>
        <w:br/>
        <w:br/>
        <w:t>[14/81] S=6 L=276 Shift=0.10 Gap=288 -&gt; threshold=5.2058, alarms=29</w:t>
        <w:br/>
        <w:br/>
        <w:t>[15/81] S=6 L=276 Shift=0.10 Gap=576 -&gt; threshold=5.2058, alarms=20</w:t>
        <w:br/>
        <w:br/>
        <w:t>[16/81] S=6 L=276 Shift=0.20 Gap=144 -&gt; threshold=5.2058, alarms=33</w:t>
        <w:br/>
        <w:br/>
        <w:t>[17/81] S=6 L=276 Shift=0.20 Gap=288 -&gt; threshold=5.2058, alarms=29</w:t>
        <w:br/>
        <w:br/>
        <w:t>[18/81] S=6 L=276 Shift=0.20 Gap=576 -&gt; threshold=5.2058, alarms=20</w:t>
        <w:br/>
        <w:br/>
        <w:t>[19/81] S=6 L=432 Shift=0.05 Gap=144 -&gt; threshold=4.7006, alarms=39</w:t>
        <w:br/>
        <w:br/>
        <w:t>[20/81] S=6 L=432 Shift=0.05 Gap=288 -&gt; threshold=4.7006, alarms=35</w:t>
        <w:br/>
        <w:br/>
        <w:t>[21/81] S=6 L=432 Shift=0.05 Gap=576 -&gt; threshold=4.7006, alarms=21</w:t>
        <w:br/>
        <w:br/>
        <w:t>[22/81] S=6 L=432 Shift=0.10 Gap=144 -&gt; threshold=4.7006, alarms=39</w:t>
        <w:br/>
        <w:br/>
        <w:t>[23/81] S=6 L=432 Shift=0.10 Gap=288 -&gt; threshold=4.7006, alarms=35</w:t>
        <w:br/>
        <w:br/>
        <w:t>[24/81] S=6 L=432 Shift=0.10 Gap=576 -&gt; threshold=4.7006, alarms=21</w:t>
        <w:br/>
        <w:br/>
        <w:t>[25/81] S=6 L=432 Shift=0.20 Gap=144 -&gt; threshold=4.7006, alarms=39</w:t>
        <w:br/>
        <w:br/>
        <w:t>[26/81] S=6 L=432 Shift=0.20 Gap=288 -&gt; threshold=4.7006, alarms=35</w:t>
        <w:br/>
        <w:br/>
        <w:t>[27/81] S=6 L=432 Shift=0.20 Gap=576 -&gt; threshold=4.7006, alarms=21</w:t>
        <w:br/>
        <w:br/>
        <w:t>[28/81] S=12 L=144 Shift=0.05 Gap=144 -&gt; threshold=6.6912, alarms=36</w:t>
        <w:br/>
        <w:br/>
        <w:t>[29/81] S=12 L=144 Shift=0.05 Gap=288 -&gt; threshold=6.6912, alarms=33</w:t>
        <w:br/>
        <w:br/>
        <w:t>[30/81] S=12 L=144 Shift=0.05 Gap=576 -&gt; threshold=6.6912, alarms=21</w:t>
        <w:br/>
        <w:br/>
        <w:t>[31/81] S=12 L=144 Shift=0.10 Gap=144 -&gt; threshold=6.6912, alarms=36</w:t>
        <w:br/>
        <w:br/>
        <w:t>[32/81] S=12 L=144 Shift=0.10 Gap=288 -&gt; threshold=6.6912, alarms=33</w:t>
        <w:br/>
        <w:br/>
        <w:t>[33/81] S=12 L=144 Shift=0.10 Gap=576 -&gt; threshold=6.6912, alarms=21</w:t>
        <w:br/>
        <w:br/>
        <w:t>[34/81] S=12 L=144 Shift=0.20 Gap=144 -&gt; threshold=6.6912, alarms=36</w:t>
        <w:br/>
        <w:br/>
        <w:t>[35/81] S=12 L=144 Shift=0.20 Gap=288 -&gt; threshold=6.6912, alarms=33</w:t>
        <w:br/>
        <w:br/>
        <w:t>[36/81] S=12 L=144 Shift=0.20 Gap=576 -&gt; threshold=6.6912, alarms=21</w:t>
        <w:br/>
        <w:br/>
        <w:t>[37/81] S=12 L=276 Shift=0.05 Gap=144 -&gt; threshold=5.0882, alarms=30</w:t>
        <w:br/>
        <w:br/>
        <w:t>[38/81] S=12 L=276 Shift=0.05 Gap=288 -&gt; threshold=5.0882, alarms=27</w:t>
        <w:br/>
        <w:br/>
        <w:t>[39/81] S=12 L=276 Shift=0.05 Gap=576 -&gt; threshold=5.0882, alarms=18</w:t>
        <w:br/>
        <w:br/>
        <w:t>[40/81] S=12 L=276 Shift=0.10 Gap=144 -&gt; threshold=5.0882, alarms=30</w:t>
        <w:br/>
        <w:br/>
        <w:t>[41/81] S=12 L=276 Shift=0.10 Gap=288 -&gt; threshold=5.0882, alarms=27</w:t>
        <w:br/>
        <w:br/>
        <w:t>[42/81] S=12 L=276 Shift=0.10 Gap=576 -&gt; threshold=5.0882, alarms=18</w:t>
        <w:br/>
        <w:br/>
        <w:t>[43/81] S=12 L=276 Shift=0.20 Gap=144 -&gt; threshold=5.0882, alarms=30</w:t>
        <w:br/>
        <w:br/>
        <w:t>[44/81] S=12 L=276 Shift=0.20 Gap=288 -&gt; threshold=5.0882, alarms=27</w:t>
        <w:br/>
        <w:br/>
        <w:t>[45/81] S=12 L=276 Shift=0.20 Gap=576 -&gt; threshold=5.0882, alarms=18</w:t>
        <w:br/>
        <w:br/>
        <w:t>[46/81] S=12 L=432 Shift=0.05 Gap=144 -&gt; threshold=4.6655, alarms=35</w:t>
        <w:br/>
        <w:br/>
        <w:t>[47/81] S=12 L=432 Shift=0.05 Gap=288 -&gt; threshold=4.6655, alarms=29</w:t>
        <w:br/>
        <w:br/>
        <w:t>[48/81] S=12 L=432 Shift=0.05 Gap=576 -&gt; threshold=4.6655, alarms=19</w:t>
        <w:br/>
        <w:br/>
        <w:t>[49/81] S=12 L=432 Shift=0.10 Gap=144 -&gt; threshold=4.6655, alarms=35</w:t>
        <w:br/>
        <w:br/>
        <w:t>[50/81] S=12 L=432 Shift=0.10 Gap=288 -&gt; threshold=4.6655, alarms=29</w:t>
        <w:br/>
        <w:br/>
        <w:t>[51/81] S=12 L=432 Shift=0.10 Gap=576 -&gt; threshold=4.6655, alarms=19</w:t>
        <w:br/>
        <w:br/>
        <w:t>[52/81] S=12 L=432 Shift=0.20 Gap=144 -&gt; threshold=4.6655, alarms=35</w:t>
        <w:br/>
        <w:br/>
        <w:t>[53/81] S=12 L=432 Shift=0.20 Gap=288 -&gt; threshold=4.6655, alarms=29</w:t>
        <w:br/>
        <w:br/>
        <w:t>[54/81] S=12 L=432 Shift=0.20 Gap=576 -&gt; threshold=4.6655, alarms=19</w:t>
        <w:br/>
        <w:br/>
        <w:t>[55/81] S=24 L=144 Shift=0.05 Gap=144 -&gt; threshold=7.2063, alarms=30</w:t>
        <w:br/>
        <w:br/>
        <w:t>[56/81] S=24 L=144 Shift=0.05 Gap=288 -&gt; threshold=7.2063, alarms=26</w:t>
        <w:br/>
        <w:br/>
        <w:t>[57/81] S=24 L=144 Shift=0.05 Gap=576 -&gt; threshold=7.2063, alarms=17</w:t>
        <w:br/>
        <w:br/>
        <w:t>[58/81] S=24 L=144 Shift=0.10 Gap=144 -&gt; threshold=7.2063, alarms=30</w:t>
        <w:br/>
        <w:br/>
        <w:t>[59/81] S=24 L=144 Shift=0.10 Gap=288 -&gt; threshold=7.2063, alarms=26</w:t>
        <w:br/>
        <w:br/>
        <w:t>[60/81] S=24 L=144 Shift=0.10 Gap=576 -&gt; threshold=7.2063, alarms=17</w:t>
        <w:br/>
        <w:br/>
        <w:t>[61/81] S=24 L=144 Shift=0.20 Gap=144 -&gt; threshold=7.2063, alarms=30</w:t>
        <w:br/>
        <w:br/>
        <w:t>[62/81] S=24 L=144 Shift=0.20 Gap=288 -&gt; threshold=7.2063, alarms=26</w:t>
        <w:br/>
        <w:br/>
        <w:t>[63/81] S=24 L=144 Shift=0.20 Gap=576 -&gt; threshold=7.2063, alarms=17</w:t>
        <w:br/>
        <w:br/>
        <w:t>[64/81] S=24 L=276 Shift=0.05 Gap=144 -&gt; threshold=4.7730, alarms=31</w:t>
        <w:br/>
        <w:br/>
        <w:t>[65/81] S=24 L=276 Shift=0.05 Gap=288 -&gt; threshold=4.7730, alarms=29</w:t>
        <w:br/>
        <w:br/>
        <w:t>[66/81] S=24 L=276 Shift=0.05 Gap=576 -&gt; threshold=4.7730, alarms=20</w:t>
        <w:br/>
        <w:br/>
        <w:t>[67/81] S=24 L=276 Shift=0.10 Gap=144 -&gt; threshold=4.7730, alarms=31</w:t>
        <w:br/>
        <w:br/>
        <w:t>[68/81] S=24 L=276 Shift=0.10 Gap=288 -&gt; threshold=4.7730, alarms=29</w:t>
        <w:br/>
        <w:br/>
        <w:t>[69/81] S=24 L=276 Shift=0.10 Gap=576 -&gt; threshold=4.7730, alarms=20</w:t>
        <w:br/>
        <w:br/>
        <w:t>[70/81] S=24 L=276 Shift=0.20 Gap=144 -&gt; threshold=4.7730, alarms=31</w:t>
        <w:br/>
        <w:br/>
        <w:t>[71/81] S=24 L=276 Shift=0.20 Gap=288 -&gt; threshold=4.7730, alarms=29</w:t>
        <w:br/>
        <w:br/>
        <w:t>[72/81] S=24 L=276 Shift=0.20 Gap=576 -&gt; threshold=4.7730, alarms=20</w:t>
        <w:br/>
        <w:br/>
        <w:t>[73/81] S=24 L=432 Shift=0.05 Gap=144 -&gt; threshold=4.7857, alarms=30</w:t>
        <w:br/>
        <w:br/>
        <w:t>[74/81] S=24 L=432 Shift=0.05 Gap=288 -&gt; threshold=4.7857, alarms=28</w:t>
        <w:br/>
        <w:br/>
        <w:t>[75/81] S=24 L=432 Shift=0.05 Gap=576 -&gt; threshold=4.7857, alarms=18</w:t>
        <w:br/>
        <w:br/>
        <w:t>[76/81] S=24 L=432 Shift=0.10 Gap=144 -&gt; threshold=4.7857, alarms=30</w:t>
        <w:br/>
        <w:br/>
        <w:t>[77/81] S=24 L=432 Shift=0.10 Gap=288 -&gt; threshold=4.7857, alarms=28</w:t>
        <w:br/>
        <w:br/>
        <w:t>[78/81] S=24 L=432 Shift=0.10 Gap=576 -&gt; threshold=4.7857, alarms=18</w:t>
        <w:br/>
        <w:br/>
        <w:t>[79/81] S=24 L=432 Shift=0.20 Gap=144 -&gt; threshold=4.7857, alarms=30</w:t>
        <w:br/>
        <w:br/>
        <w:t>[80/81] S=24 L=432 Shift=0.20 Gap=288 -&gt; threshold=4.7857, alarms=28</w:t>
        <w:br/>
        <w:br/>
        <w:t>[81/81] S=24 L=432 Shift=0.20 Gap=576 -&gt; threshold=4.7857, alarms=18</w:t>
        <w:br/>
        <w:br/>
        <w:br/>
        <w:br/>
        <w:t>======================================================================</w:t>
        <w:br/>
        <w:br/>
        <w:t>CHANGE-POINT SENSITIVITY ANALYSIS COMPLETE</w:t>
        <w:br/>
        <w:br/>
        <w:t>======================================================================</w:t>
        <w:br/>
        <w:br/>
        <w:t>Configurations evaluated: 81</w:t>
        <w:br/>
        <w:br/>
        <w:t>Baseline threshold: 5.088177</w:t>
        <w:br/>
        <w:br/>
        <w:t>Baseline alarms: 27</w:t>
        <w:br/>
        <w:br/>
        <w:t>Baseline split: 22 train / 3 calibration / 2 test</w:t>
        <w:br/>
        <w:br/>
        <w:br/>
        <w:br/>
        <w:t>Baseline reproduction: PASS</w:t>
        <w:br/>
        <w:br/>
        <w:br/>
        <w:br/>
        <w:t>Outputs:</w:t>
        <w:br/>
        <w:br/>
        <w:t xml:space="preserve">  T:\D-drive\Sem - 5\research\llm-adaptive-research\results\sensitivity\change_point_sensitivity.csv</w:t>
        <w:br/>
        <w:br/>
        <w:t xml:space="preserve">  T:\D-drive\Sem - 5\research\llm-adaptive-research\results\sensitivity\change_point_sensitivity_alarms.csv</w:t>
        <w:br/>
        <w:br/>
        <w:t xml:space="preserve">  T:\D-drive\Sem - 5\research\llm-adaptive-research\results\validation\change_point_sensitivity_metadata.json</w:t>
        <w:br/>
        <w:br/>
        <w:br/>
        <w:br/>
        <w:t>Validation: PASS</w:t>
        <w:br/>
        <w:br/>
      </w:r>
    </w:p>
    <w:p>
      <w:pPr>
        <w:pStyle w:val="Heading2"/>
      </w:pPr>
      <w:r>
        <w:t>Module 18 ? Downstream robustness</w:t>
      </w:r>
    </w:p>
    <w:p>
      <w:pPr>
        <w:spacing w:after="0"/>
      </w:pPr>
      <w:r>
        <w:rPr>
          <w:rFonts w:ascii="Consolas" w:hAnsi="Consolas"/>
          <w:sz w:val="14"/>
        </w:rPr>
        <w:t>======================================================================</w:t>
        <w:br/>
        <w:br/>
        <w:t>MODULE 18 � CHANGE-POINT DOWNSTREAM ROBUSTNESS</w:t>
        <w:br/>
        <w:br/>
        <w:t>======================================================================</w:t>
        <w:br/>
        <w:br/>
        <w:br/>
        <w:br/>
        <w:t>[1] Loading Module 10 V3 policy...</w:t>
        <w:br/>
        <w:br/>
        <w:t>Rows loaded: 17,277</w:t>
        <w:br/>
        <w:br/>
        <w:t>Columns: ['interval', 'split', 'actual_next_5min_tokens', 'hgb_prediction', 'cp_hgb_prediction', 'actual_workload', 'forecast_workload', 'risk_signal', 'adaptive_threshold', 'V3_reserve_trigger', 'V3_provisioned_capacity']</w:t>
        <w:br/>
        <w:br/>
        <w:t>V3 schema validation: PASS</w:t>
        <w:br/>
        <w:br/>
        <w:br/>
        <w:br/>
        <w:t>[2] Loading Module 17 sensitivity alarms...</w:t>
        <w:br/>
        <w:br/>
        <w:t>Rows loaded: 2,277</w:t>
        <w:br/>
        <w:br/>
        <w:t>Columns: ['config_id', 'interval', 'split', 'change_score', 'derived_threshold', 'short_level_log', 'long_level_log', 'robust_scale', 'absolute_log_shift', 'short_long_ratio']</w:t>
        <w:br/>
        <w:br/>
        <w:t>Module 17 alarm schema validation: PASS</w:t>
        <w:br/>
        <w:br/>
        <w:t>Alarm-only representation: PASS</w:t>
        <w:br/>
        <w:br/>
        <w:br/>
        <w:br/>
        <w:t>[3] Validating Module 17 configuration IDs...</w:t>
        <w:br/>
        <w:br/>
        <w:t xml:space="preserve">  baseline     -&gt; config_id=41</w:t>
        <w:br/>
        <w:br/>
        <w:t xml:space="preserve">  short_6      -&gt; config_id=14</w:t>
        <w:br/>
        <w:br/>
        <w:t xml:space="preserve">  short_24     -&gt; config_id=68</w:t>
        <w:br/>
        <w:br/>
        <w:t xml:space="preserve">  long_144     -&gt; config_id=32</w:t>
        <w:br/>
        <w:br/>
        <w:t xml:space="preserve">  long_432     -&gt; config_id=50</w:t>
        <w:br/>
        <w:br/>
        <w:t xml:space="preserve">  shift_0.05   -&gt; config_id=38</w:t>
        <w:br/>
        <w:br/>
        <w:t xml:space="preserve">  shift_0.20   -&gt; config_id=44</w:t>
        <w:br/>
        <w:br/>
        <w:t xml:space="preserve">  gap_144      -&gt; config_id=40</w:t>
        <w:br/>
        <w:br/>
        <w:t xml:space="preserve">  gap_576      -&gt; config_id=42</w:t>
        <w:br/>
        <w:br/>
        <w:t>Configuration ID reconstruction: PASS</w:t>
        <w:br/>
        <w:br/>
        <w:br/>
        <w:br/>
        <w:t>[4] Validating Module 17 baseline...</w:t>
        <w:br/>
        <w:br/>
        <w:t>Expected baseline config_id: 41</w:t>
        <w:br/>
        <w:br/>
        <w:t>Baseline alarm rows: 27</w:t>
        <w:br/>
        <w:br/>
        <w:t>Baseline alarm count: 27</w:t>
        <w:br/>
        <w:br/>
        <w:t>Baseline validation: PASS</w:t>
        <w:br/>
        <w:br/>
        <w:br/>
        <w:br/>
        <w:t>[5] Loading existing Module 11 V4 baseline...</w:t>
        <w:br/>
        <w:br/>
        <w:t>Existing V4 baseline schema validation: PASS</w:t>
        <w:br/>
        <w:br/>
        <w:br/>
        <w:br/>
        <w:t>[6] Preparing locked test partition...</w:t>
        <w:br/>
        <w:br/>
        <w:t>Locked test intervals: 2,589</w:t>
        <w:br/>
        <w:br/>
        <w:br/>
        <w:br/>
        <w:t>[7] Reproducing existing Module 11 V4...</w:t>
        <w:br/>
        <w:br/>
        <w:t>Baseline V4 reproduction: PASS</w:t>
        <w:br/>
        <w:br/>
        <w:t>Baseline test alarms: 2</w:t>
        <w:br/>
        <w:br/>
        <w:t>Baseline test resets: 2</w:t>
        <w:br/>
        <w:br/>
        <w:br/>
        <w:br/>
        <w:t>[8] Propagating sensitivity configurations...</w:t>
        <w:br/>
        <w:br/>
        <w:br/>
        <w:br/>
        <w:t>----------------------------------------------------------------------</w:t>
        <w:br/>
        <w:br/>
        <w:t>[1/9] baseline</w:t>
        <w:br/>
        <w:br/>
        <w:t xml:space="preserve">  config_id=41</w:t>
        <w:br/>
        <w:br/>
        <w:t xml:space="preserve">  S=12 L=276 Shift=0.1 Gap=288</w:t>
        <w:br/>
        <w:br/>
        <w:t xml:space="preserve">  Total alarms: 27</w:t>
        <w:br/>
        <w:br/>
        <w:t xml:space="preserve">  Test alarms: 2</w:t>
        <w:br/>
        <w:br/>
        <w:t xml:space="preserve">  Under-provisioned: 56.4697%</w:t>
        <w:br/>
        <w:br/>
        <w:t xml:space="preserve">  Mean shortage: 20029.2166</w:t>
        <w:br/>
        <w:br/>
        <w:t xml:space="preserve">  Reserve activation: 0.1931%</w:t>
        <w:br/>
        <w:br/>
        <w:br/>
        <w:br/>
        <w:t>----------------------------------------------------------------------</w:t>
        <w:br/>
        <w:br/>
        <w:t>[2/9] short_6</w:t>
        <w:br/>
        <w:br/>
        <w:t xml:space="preserve">  config_id=14</w:t>
        <w:br/>
        <w:br/>
        <w:t xml:space="preserve">  S=6 L=276 Shift=0.1 Gap=288</w:t>
        <w:br/>
        <w:br/>
        <w:t xml:space="preserve">  Total alarms: 29</w:t>
        <w:br/>
        <w:br/>
        <w:t xml:space="preserve">  Test alarms: 3</w:t>
        <w:br/>
        <w:br/>
        <w:t xml:space="preserve">  Under-provisioned: 56.4697%</w:t>
        <w:br/>
        <w:br/>
        <w:t xml:space="preserve">  Mean shortage: 20029.2166</w:t>
        <w:br/>
        <w:br/>
        <w:t xml:space="preserve">  Reserve activation: 0.1931%</w:t>
        <w:br/>
        <w:br/>
        <w:br/>
        <w:br/>
        <w:t>----------------------------------------------------------------------</w:t>
        <w:br/>
        <w:br/>
        <w:t>[3/9] short_24</w:t>
        <w:br/>
        <w:br/>
        <w:t xml:space="preserve">  config_id=68</w:t>
        <w:br/>
        <w:br/>
        <w:t xml:space="preserve">  S=24 L=276 Shift=0.1 Gap=288</w:t>
        <w:br/>
        <w:br/>
        <w:t xml:space="preserve">  Total alarms: 29</w:t>
        <w:br/>
        <w:br/>
        <w:t xml:space="preserve">  Test alarms: 3</w:t>
        <w:br/>
        <w:br/>
        <w:t xml:space="preserve">  Under-provisioned: 56.4697%</w:t>
        <w:br/>
        <w:br/>
        <w:t xml:space="preserve">  Mean shortage: 20029.2166</w:t>
        <w:br/>
        <w:br/>
        <w:t xml:space="preserve">  Reserve activation: 0.1931%</w:t>
        <w:br/>
        <w:br/>
        <w:br/>
        <w:br/>
        <w:t>----------------------------------------------------------------------</w:t>
        <w:br/>
        <w:br/>
        <w:t>[4/9] long_144</w:t>
        <w:br/>
        <w:br/>
        <w:t xml:space="preserve">  config_id=32</w:t>
        <w:br/>
        <w:br/>
        <w:t xml:space="preserve">  S=12 L=144 Shift=0.1 Gap=288</w:t>
        <w:br/>
        <w:br/>
        <w:t xml:space="preserve">  Total alarms: 33</w:t>
        <w:br/>
        <w:br/>
        <w:t xml:space="preserve">  Test alarms: 3</w:t>
        <w:br/>
        <w:br/>
        <w:t xml:space="preserve">  Under-provisioned: 56.4697%</w:t>
        <w:br/>
        <w:br/>
        <w:t xml:space="preserve">  Mean shortage: 20029.2166</w:t>
        <w:br/>
        <w:br/>
        <w:t xml:space="preserve">  Reserve activation: 0.1931%</w:t>
        <w:br/>
        <w:br/>
        <w:br/>
        <w:br/>
        <w:t>----------------------------------------------------------------------</w:t>
        <w:br/>
        <w:br/>
        <w:t>[5/9] long_432</w:t>
        <w:br/>
        <w:br/>
        <w:t xml:space="preserve">  config_id=50</w:t>
        <w:br/>
        <w:br/>
        <w:t xml:space="preserve">  S=12 L=432 Shift=0.1 Gap=288</w:t>
        <w:br/>
        <w:br/>
        <w:t xml:space="preserve">  Total alarms: 29</w:t>
        <w:br/>
        <w:br/>
        <w:t xml:space="preserve">  Test alarms: 4</w:t>
        <w:br/>
        <w:br/>
        <w:t xml:space="preserve">  Under-provisioned: 56.4697%</w:t>
        <w:br/>
        <w:br/>
        <w:t xml:space="preserve">  Mean shortage: 20029.2166</w:t>
        <w:br/>
        <w:br/>
        <w:t xml:space="preserve">  Reserve activation: 0.1931%</w:t>
        <w:br/>
        <w:br/>
        <w:br/>
        <w:br/>
        <w:t>----------------------------------------------------------------------</w:t>
        <w:br/>
        <w:br/>
        <w:t>[6/9] shift_0.05</w:t>
        <w:br/>
        <w:br/>
        <w:t xml:space="preserve">  config_id=38</w:t>
        <w:br/>
        <w:br/>
        <w:t xml:space="preserve">  S=12 L=276 Shift=0.05 Gap=288</w:t>
        <w:br/>
        <w:br/>
        <w:t xml:space="preserve">  Total alarms: 27</w:t>
        <w:br/>
        <w:br/>
        <w:t xml:space="preserve">  Test alarms: 2</w:t>
        <w:br/>
        <w:br/>
        <w:t xml:space="preserve">  Under-provisioned: 56.4697%</w:t>
        <w:br/>
        <w:br/>
        <w:t xml:space="preserve">  Mean shortage: 20029.2166</w:t>
        <w:br/>
        <w:br/>
        <w:t xml:space="preserve">  Reserve activation: 0.1931%</w:t>
        <w:br/>
        <w:br/>
        <w:br/>
        <w:br/>
        <w:t>----------------------------------------------------------------------</w:t>
        <w:br/>
        <w:br/>
        <w:t>[7/9] shift_0.20</w:t>
        <w:br/>
        <w:br/>
        <w:t xml:space="preserve">  config_id=44</w:t>
        <w:br/>
        <w:br/>
        <w:t xml:space="preserve">  S=12 L=276 Shift=0.2 Gap=288</w:t>
        <w:br/>
        <w:br/>
        <w:t xml:space="preserve">  Total alarms: 27</w:t>
        <w:br/>
        <w:br/>
        <w:t xml:space="preserve">  Test alarms: 2</w:t>
        <w:br/>
        <w:br/>
        <w:t xml:space="preserve">  Under-provisioned: 56.4697%</w:t>
        <w:br/>
        <w:br/>
        <w:t xml:space="preserve">  Mean shortage: 20029.2166</w:t>
        <w:br/>
        <w:br/>
        <w:t xml:space="preserve">  Reserve activation: 0.1931%</w:t>
        <w:br/>
        <w:br/>
        <w:br/>
        <w:br/>
        <w:t>----------------------------------------------------------------------</w:t>
        <w:br/>
        <w:br/>
        <w:t>[8/9] gap_144</w:t>
        <w:br/>
        <w:br/>
        <w:t xml:space="preserve">  config_id=40</w:t>
        <w:br/>
        <w:br/>
        <w:t xml:space="preserve">  S=12 L=276 Shift=0.1 Gap=144</w:t>
        <w:br/>
        <w:br/>
        <w:t xml:space="preserve">  Total alarms: 30</w:t>
        <w:br/>
        <w:br/>
        <w:t xml:space="preserve">  Test alarms: 2</w:t>
        <w:br/>
        <w:br/>
        <w:t xml:space="preserve">  Under-provisioned: 56.4697%</w:t>
        <w:br/>
        <w:br/>
        <w:t xml:space="preserve">  Mean shortage: 20029.2166</w:t>
        <w:br/>
        <w:br/>
        <w:t xml:space="preserve">  Reserve activation: 0.1931%</w:t>
        <w:br/>
        <w:br/>
        <w:br/>
        <w:br/>
        <w:t>----------------------------------------------------------------------</w:t>
        <w:br/>
        <w:br/>
        <w:t>[9/9] gap_576</w:t>
        <w:br/>
        <w:br/>
        <w:t xml:space="preserve">  config_id=42</w:t>
        <w:br/>
        <w:br/>
        <w:t xml:space="preserve">  S=12 L=276 Shift=0.1 Gap=576</w:t>
        <w:br/>
        <w:br/>
        <w:t xml:space="preserve">  Total alarms: 18</w:t>
        <w:br/>
        <w:br/>
        <w:t xml:space="preserve">  Test alarms: 2</w:t>
        <w:br/>
        <w:br/>
        <w:t xml:space="preserve">  Under-provisioned: 56.4697%</w:t>
        <w:br/>
        <w:br/>
        <w:t xml:space="preserve">  Mean shortage: 20029.2166</w:t>
        <w:br/>
        <w:br/>
        <w:t xml:space="preserve">  Reserve activation: 0.1931%</w:t>
        <w:br/>
        <w:br/>
        <w:br/>
        <w:br/>
        <w:t>[9] Running final robustness validation...</w:t>
        <w:br/>
        <w:br/>
        <w:t>Baseline reproduction: PASS</w:t>
        <w:br/>
        <w:br/>
        <w:t>Configuration completeness: PASS</w:t>
        <w:br/>
        <w:br/>
        <w:t>Alarm/reset consistency: PASS</w:t>
        <w:br/>
        <w:br/>
        <w:t>Locked-test isolation: PASS</w:t>
        <w:br/>
        <w:br/>
        <w:br/>
        <w:br/>
        <w:t>[10] Saving downstream robustness summary...</w:t>
        <w:br/>
        <w:br/>
        <w:t>Summary saved:</w:t>
        <w:br/>
        <w:br/>
        <w:t xml:space="preserve">  T:\D-drive\Sem - 5\research\llm-adaptive-research\results\sensitivity\change_point_downstream_robustness.csv</w:t>
        <w:br/>
        <w:br/>
        <w:t>Test alarm details saved:</w:t>
        <w:br/>
        <w:br/>
        <w:t xml:space="preserve">  T:\D-drive\Sem - 5\research\llm-adaptive-research\results\sensitivity\change_point_downstream_robustness_test_intervals.csv</w:t>
        <w:br/>
        <w:br/>
        <w:br/>
        <w:br/>
        <w:t>[11] Saving validation metadata...</w:t>
        <w:br/>
        <w:br/>
        <w:t>Metadata saved:</w:t>
        <w:br/>
        <w:br/>
        <w:t xml:space="preserve">  T:\D-drive\Sem - 5\research\llm-adaptive-research\results\validation\change_point_downstream_robustness_metadata.json</w:t>
        <w:br/>
        <w:br/>
        <w:br/>
        <w:br/>
        <w:t>======================================================================</w:t>
        <w:br/>
        <w:br/>
        <w:t>MODULE 18 � DOWNSTREAM ROBUSTNESS COMPLETE</w:t>
        <w:br/>
        <w:br/>
        <w:t>======================================================================</w:t>
        <w:br/>
        <w:br/>
        <w:br/>
        <w:br/>
        <w:t>Summary:</w:t>
        <w:br/>
        <w:br/>
        <w:t>configuration  config_id  total_alarms  test_alarms  under_provisioned_percent  mean_shortage  reserve_activation_rate</w:t>
        <w:br/>
        <w:br/>
        <w:t xml:space="preserve">     baseline         41            27            2                  56.469679   20029.216647                 0.193125</w:t>
        <w:br/>
        <w:br/>
        <w:t xml:space="preserve">      short_6         14            29            3                  56.469679   20029.216647                 0.193125</w:t>
        <w:br/>
        <w:br/>
        <w:t xml:space="preserve">     short_24         68            29            3                  56.469679   20029.216647                 0.193125</w:t>
        <w:br/>
        <w:br/>
        <w:t xml:space="preserve">     long_144         32            33            3                  56.469679   20029.216647                 0.193125</w:t>
        <w:br/>
        <w:br/>
        <w:t xml:space="preserve">     long_432         50            29            4                  56.469679   20029.216647                 0.193125</w:t>
        <w:br/>
        <w:br/>
        <w:t xml:space="preserve">   shift_0.05         38            27            2                  56.469679   20029.216647                 0.193125</w:t>
        <w:br/>
        <w:br/>
        <w:t xml:space="preserve">   shift_0.20         44            27            2                  56.469679   20029.216647                 0.193125</w:t>
        <w:br/>
        <w:br/>
        <w:t xml:space="preserve">      gap_144         40            30            2                  56.469679   20029.216647                 0.193125</w:t>
        <w:br/>
        <w:br/>
        <w:t xml:space="preserve">      gap_576         42            18            2                  56.469679   20029.216647                 0.193125</w:t>
        <w:br/>
        <w:br/>
        <w:br/>
        <w:br/>
        <w:t>Important:</w:t>
        <w:br/>
        <w:br/>
        <w:t xml:space="preserve">  CP-HGB remains the primary capacity forecast.</w:t>
        <w:br/>
        <w:br/>
        <w:t xml:space="preserve">  V3 adaptive threshold state is preserved.</w:t>
        <w:br/>
        <w:br/>
        <w:t xml:space="preserve">  Only change-point reset behavior is varied.</w:t>
        <w:br/>
        <w:br/>
        <w:t xml:space="preserve">  Configuration selection was independent of downstream test performance.</w:t>
        <w:br/>
        <w:br/>
        <w:t xml:space="preserve">  Locked test data was not used to tune parameters.</w:t>
        <w:br/>
        <w:br/>
        <w:br/>
        <w:br/>
        <w:t>18 COMPLETE</w:t>
        <w:br/>
        <w:br/>
      </w:r>
    </w:p>
    <w:p>
      <w:pPr>
        <w:pStyle w:val="Heading1"/>
      </w:pPr>
      <w:r>
        <w:t>7. Source files executed</w:t>
      </w:r>
    </w:p>
    <w:p>
      <w:pPr>
        <w:pStyle w:val="ListBullet"/>
      </w:pPr>
      <w:r>
        <w:t>src\01_data_validation.py ? 536 lines, 3 functions, 4 import statements</w:t>
      </w:r>
    </w:p>
    <w:p>
      <w:pPr>
        <w:pStyle w:val="ListBullet"/>
      </w:pPr>
      <w:r>
        <w:t>src\02_build_time_views.py ? 663 lines, 6 functions, 3 import statements</w:t>
      </w:r>
    </w:p>
    <w:p>
      <w:pPr>
        <w:pStyle w:val="ListBullet"/>
      </w:pPr>
      <w:r>
        <w:t>src\03_change_point_detector.py ? 916 lines, 6 functions, 4 import statements</w:t>
      </w:r>
    </w:p>
    <w:p>
      <w:pPr>
        <w:pStyle w:val="ListBullet"/>
      </w:pPr>
      <w:r>
        <w:t>src\04_build_workload_features.py ? 763 lines, 6 functions, 3 import statements</w:t>
      </w:r>
    </w:p>
    <w:p>
      <w:pPr>
        <w:pStyle w:val="ListBullet"/>
      </w:pPr>
      <w:r>
        <w:t>src\05_train_short_term_forecaster.py ? 1,824 lines, 16 functions, 6 import statements</w:t>
      </w:r>
    </w:p>
    <w:p>
      <w:pPr>
        <w:pStyle w:val="ListBullet"/>
      </w:pPr>
      <w:r>
        <w:t>src\06_build_failure_features.py ? 1,157 lines, 8 functions, 3 import statements</w:t>
      </w:r>
    </w:p>
    <w:p>
      <w:pPr>
        <w:pStyle w:val="ListBullet"/>
      </w:pPr>
      <w:r>
        <w:t>src\07_train_failure_risk.py ? 1,184 lines, 5 functions, 6 import statements</w:t>
      </w:r>
    </w:p>
    <w:p>
      <w:pPr>
        <w:pStyle w:val="ListBullet"/>
      </w:pPr>
      <w:r>
        <w:t>src\08_calibration.py ? 902 lines, 2 functions, 7 import statements</w:t>
      </w:r>
    </w:p>
    <w:p>
      <w:pPr>
        <w:pStyle w:val="ListBullet"/>
      </w:pPr>
      <w:r>
        <w:t>src\09_adaptive_threshold.py ? 907 lines, 2 functions, 4 import statements</w:t>
      </w:r>
    </w:p>
    <w:p>
      <w:pPr>
        <w:pStyle w:val="ListBullet"/>
      </w:pPr>
      <w:r>
        <w:t>src\10_capacity_simulation.py ? 1,207 lines, 2 functions, 4 import statements</w:t>
      </w:r>
    </w:p>
    <w:p>
      <w:pPr>
        <w:pStyle w:val="ListBullet"/>
      </w:pPr>
      <w:r>
        <w:t>src\11_change_point_reset.py ? 1,008 lines, 2 functions, 4 import statements</w:t>
      </w:r>
    </w:p>
    <w:p>
      <w:pPr>
        <w:pStyle w:val="ListBullet"/>
      </w:pPr>
      <w:r>
        <w:t>src\12_metrics.py ? 1,154 lines, 8 functions, 5 import statements</w:t>
      </w:r>
    </w:p>
    <w:p>
      <w:pPr>
        <w:pStyle w:val="ListBullet"/>
      </w:pPr>
      <w:r>
        <w:t>src\13_bootstrap_tests.py ? 1,237 lines, 9 functions, 4 import statements</w:t>
      </w:r>
    </w:p>
    <w:p>
      <w:pPr>
        <w:pStyle w:val="ListBullet"/>
      </w:pPr>
      <w:r>
        <w:t>src\14_make_figures.py ? 1,159 lines, 5 functions, 5 import statements</w:t>
      </w:r>
    </w:p>
    <w:p>
      <w:pPr>
        <w:pStyle w:val="ListBullet"/>
      </w:pPr>
      <w:r>
        <w:t>src\15_make_tables.py ? 1,017 lines, 4 functions, 3 import statements</w:t>
      </w:r>
    </w:p>
    <w:p>
      <w:pPr>
        <w:pStyle w:val="ListBullet"/>
      </w:pPr>
      <w:r>
        <w:t>src\16_ablation_risk_features.py ? 1,332 lines, 5 functions, 7 import statements</w:t>
      </w:r>
    </w:p>
    <w:p>
      <w:pPr>
        <w:pStyle w:val="ListBullet"/>
      </w:pPr>
      <w:r>
        <w:t>src\17_change_point_sensitivity.py ? 1,157 lines, 5 functions, 5 import statements</w:t>
      </w:r>
    </w:p>
    <w:p>
      <w:pPr>
        <w:pStyle w:val="ListBullet"/>
      </w:pPr>
      <w:r>
        <w:t>src\18_change_point_downstream_robustness.py ? 1,927 lines, 4 functions, 4 import statements</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Full implementation execution report ? modules 01?18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